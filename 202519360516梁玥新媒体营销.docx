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新媒体营销课程报告</w:t>
      </w:r>
    </w:p>
    <w:p>
      <w:pPr>
        <w:jc w:val="center"/>
      </w:pPr>
      <w:r>
        <w:rPr>
          <w:rFonts w:ascii="楷体" w:hAnsi="楷体" w:eastAsia="楷体"/>
          <w:sz w:val="36"/>
        </w:rPr>
        <w:t>——蔡徐坤代言国货美妆护肤品牌新媒体营销分析</w:t>
      </w:r>
    </w:p>
    <w:p/>
    <w:p/>
    <w:p/>
    <w:p>
      <w:pPr>
        <w:jc w:val="center"/>
      </w:pPr>
      <w:r>
        <w:rPr>
          <w:rFonts w:ascii="宋体" w:hAnsi="宋体" w:eastAsia="宋体"/>
          <w:sz w:val="32"/>
        </w:rPr>
        <w:t>课程名称：新媒体营销</w:t>
      </w:r>
    </w:p>
    <w:p>
      <w:pPr>
        <w:jc w:val="center"/>
      </w:pPr>
      <w:r>
        <w:rPr>
          <w:rFonts w:ascii="宋体" w:hAnsi="宋体" w:eastAsia="宋体"/>
          <w:sz w:val="32"/>
        </w:rPr>
        <w:t>学年学期：2025-2026学年第2学期</w:t>
      </w:r>
    </w:p>
    <w:p>
      <w:pPr>
        <w:jc w:val="center"/>
      </w:pPr>
      <w:r>
        <w:rPr>
          <w:rFonts w:ascii="宋体" w:hAnsi="宋体" w:eastAsia="宋体"/>
          <w:sz w:val="32"/>
        </w:rPr>
        <w:t>专    业：市场营销/全媒体广告策划与营销</w:t>
      </w:r>
    </w:p>
    <w:p>
      <w:pPr>
        <w:jc w:val="center"/>
      </w:pPr>
      <w:r>
        <w:rPr>
          <w:rFonts w:ascii="宋体" w:hAnsi="宋体" w:eastAsia="宋体"/>
          <w:sz w:val="32"/>
        </w:rPr>
        <w:t>年    级：2025级</w:t>
      </w:r>
    </w:p>
    <w:p>
      <w:pPr>
        <w:jc w:val="center"/>
      </w:pPr>
      <w:r>
        <w:rPr>
          <w:rFonts w:ascii="宋体" w:hAnsi="宋体" w:eastAsia="宋体"/>
          <w:sz w:val="32"/>
        </w:rPr>
        <w:t>班    级：全媒体一班</w:t>
      </w:r>
    </w:p>
    <w:p>
      <w:pPr>
        <w:jc w:val="center"/>
      </w:pPr>
      <w:r>
        <w:rPr>
          <w:rFonts w:ascii="宋体" w:hAnsi="宋体" w:eastAsia="宋体"/>
          <w:sz w:val="32"/>
        </w:rPr>
        <w:t>学    号：202519360516</w:t>
      </w:r>
    </w:p>
    <w:p>
      <w:pPr>
        <w:jc w:val="center"/>
      </w:pPr>
      <w:r>
        <w:rPr>
          <w:rFonts w:ascii="宋体" w:hAnsi="宋体" w:eastAsia="宋体"/>
          <w:sz w:val="32"/>
        </w:rPr>
        <w:t>姓    名：梁玥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44"/>
        </w:rPr>
        <w:t>目  录</w:t>
      </w:r>
    </w:p>
    <w:p/>
    <w:p>
      <w:r>
        <w:rPr>
          <w:rFonts w:ascii="宋体" w:hAnsi="宋体" w:eastAsia="宋体"/>
          <w:sz w:val="28"/>
        </w:rPr>
        <w:t>一、新媒体营销概述</w:t>
      </w:r>
    </w:p>
    <w:p>
      <w:r>
        <w:rPr>
          <w:rFonts w:ascii="宋体" w:hAnsi="宋体" w:eastAsia="宋体"/>
          <w:sz w:val="28"/>
        </w:rPr>
        <w:t>二、微信营销</w:t>
      </w:r>
    </w:p>
    <w:p>
      <w:r>
        <w:rPr>
          <w:rFonts w:ascii="宋体" w:hAnsi="宋体" w:eastAsia="宋体"/>
          <w:sz w:val="28"/>
        </w:rPr>
        <w:t>三、短视频营销</w:t>
      </w:r>
    </w:p>
    <w:p>
      <w:r>
        <w:rPr>
          <w:rFonts w:ascii="宋体" w:hAnsi="宋体" w:eastAsia="宋体"/>
          <w:sz w:val="28"/>
        </w:rPr>
        <w:t>四、直播营销</w:t>
      </w:r>
    </w:p>
    <w:p>
      <w:r>
        <w:rPr>
          <w:rFonts w:ascii="宋体" w:hAnsi="宋体" w:eastAsia="宋体"/>
          <w:sz w:val="28"/>
        </w:rPr>
        <w:t>五、微博营销</w:t>
      </w:r>
    </w:p>
    <w:p>
      <w:r>
        <w:rPr>
          <w:rFonts w:ascii="宋体" w:hAnsi="宋体" w:eastAsia="宋体"/>
          <w:sz w:val="28"/>
        </w:rPr>
        <w:t>六、今日头条营销</w:t>
      </w:r>
    </w:p>
    <w:p>
      <w:r>
        <w:rPr>
          <w:rFonts w:ascii="宋体" w:hAnsi="宋体" w:eastAsia="宋体"/>
          <w:sz w:val="28"/>
        </w:rPr>
        <w:t>七、社群营销</w:t>
      </w:r>
    </w:p>
    <w:p>
      <w:r>
        <w:rPr>
          <w:rFonts w:ascii="宋体" w:hAnsi="宋体" w:eastAsia="宋体"/>
          <w:sz w:val="28"/>
        </w:rPr>
        <w:t>八、新媒体广告策划（小红书软广告植入）</w:t>
      </w:r>
    </w:p>
    <w:p>
      <w:r>
        <w:rPr>
          <w:rFonts w:ascii="宋体" w:hAnsi="宋体" w:eastAsia="宋体"/>
          <w:sz w:val="28"/>
        </w:rPr>
        <w:t>九、新媒体营销常用工具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一、新媒体营销概述</w:t>
      </w:r>
    </w:p>
    <w:p>
      <w:r>
        <w:rPr>
          <w:rFonts w:ascii="黑体" w:hAnsi="黑体" w:eastAsia="黑体"/>
          <w:b/>
          <w:sz w:val="30"/>
        </w:rPr>
        <w:t>1. 基础理论</w:t>
      </w:r>
    </w:p>
    <w:p>
      <w:pPr>
        <w:ind w:firstLine="720"/>
      </w:pPr>
      <w:r>
        <w:rPr>
          <w:rFonts w:ascii="宋体" w:hAnsi="宋体" w:eastAsia="宋体"/>
          <w:sz w:val="24"/>
        </w:rPr>
        <w:t>新媒体营销依托移动互联网与社交平台开展营销活动，具备互动性强、传播速度快、受众精准、转化链路短的特征。当前行业全面进入新媒体营销2.0时代，营销核心不再局限于单纯的品牌曝光，而是通过内容种草、场景塑造唤醒消费者购买欲望，同时搭建小程序、直播间、电商链接等一站式购买渠道，完整实现「品牌认知→兴趣种草→产生购买欲→完成下单」的商业闭环。</w:t>
      </w:r>
    </w:p>
    <w:p>
      <w:pPr>
        <w:ind w:firstLine="720"/>
      </w:pPr>
      <w:r>
        <w:rPr>
          <w:rFonts w:ascii="宋体" w:hAnsi="宋体" w:eastAsia="宋体"/>
          <w:sz w:val="24"/>
        </w:rPr>
        <w:t>相较于传统媒体营销（电视、报纸、户外广告）的单向传播模式，新媒体营销具有以下显著优势：一是传播双向化，消费者可通过评论、弹幕、私信实时互动；二是受众精准化，基于大数据算法实现千人千面的内容推送；三是内容多元化，图文、短视频、直播、VR等形式丰富多样；四是效果可量化，通过后台数据可实时追踪曝光量、点击率、转化率等核心指标；五是成本可控化，从头部KOL到素人KOC形成阶梯式投放矩阵，品牌可根据预算灵活选择。</w:t>
      </w:r>
    </w:p>
    <w:p>
      <w:pPr>
        <w:ind w:firstLine="720"/>
      </w:pPr>
      <w:r>
        <w:rPr>
          <w:rFonts w:ascii="宋体" w:hAnsi="宋体" w:eastAsia="宋体"/>
          <w:sz w:val="24"/>
        </w:rPr>
        <w:t>明星代言作为新媒体营销的重要抓手，通过将明星个人IP与品牌调性深度绑定，能够快速实现品牌声量引爆。蔡徐坤作为内娱顶流艺人，微博粉丝超3000万，单条代言官宣微博互动量常突破百万，其粉丝群体以18-25岁年轻女性为主，与国货美妆护肤品牌的核心目标人群高度契合，因此成为溪木源、柳丝木、BUV等品牌争相合作的对象。</w:t>
      </w:r>
    </w:p>
    <w:p>
      <w:r>
        <w:rPr>
          <w:rFonts w:ascii="黑体" w:hAnsi="黑体" w:eastAsia="黑体"/>
          <w:b/>
          <w:sz w:val="30"/>
        </w:rPr>
        <w:t>2. 品牌整体营销分析</w:t>
      </w:r>
    </w:p>
    <w:p>
      <w:pPr>
        <w:ind w:firstLine="720"/>
      </w:pPr>
      <w:r>
        <w:rPr>
          <w:rFonts w:ascii="宋体" w:hAnsi="宋体" w:eastAsia="宋体"/>
          <w:sz w:val="24"/>
        </w:rPr>
        <w:t>本次选取溪木源、柳丝木、BUV三大蔡徐坤代言国货美妆护肤品牌作为研究对象，三大品牌均定位平价/高性价比赛道，核心受众为学生、年轻职场人群，与新媒体主流活跃用户高度重合，同时借助明星代言放大传播声量，是国货美妆新媒体营销的典型代表：</w:t>
      </w:r>
    </w:p>
    <w:p>
      <w:pPr>
        <w:ind w:firstLine="720"/>
      </w:pPr>
      <w:r>
        <w:rPr>
          <w:rFonts w:ascii="宋体" w:hAnsi="宋体" w:eastAsia="宋体"/>
          <w:sz w:val="24"/>
        </w:rPr>
        <w:t>溪木源：国产敏感肌专研护肤品牌，主打科研配方与天然成分，产品线覆盖洁面、水乳、面膜等，以"专业修护敏感肌"为核心卖点，营销侧重成分科普、肤质实测与情感共鸣；</w:t>
      </w:r>
    </w:p>
    <w:p>
      <w:pPr>
        <w:ind w:firstLine="720"/>
      </w:pPr>
      <w:r>
        <w:rPr>
          <w:rFonts w:ascii="宋体" w:hAnsi="宋体" w:eastAsia="宋体"/>
          <w:sz w:val="24"/>
        </w:rPr>
        <w:t>柳丝木：平价国民护肤品牌，以防晒系列为核心爆款，主推粉胶囊、光胶囊两大防晒单品，聚焦学生、通勤人群，主打高倍防护、轻薄肤感，依托明星代言打造"防晒CP"爆款组合；</w:t>
      </w:r>
    </w:p>
    <w:p>
      <w:pPr>
        <w:ind w:firstLine="720"/>
      </w:pPr>
      <w:r>
        <w:rPr>
          <w:rFonts w:ascii="宋体" w:hAnsi="宋体" w:eastAsia="宋体"/>
          <w:sz w:val="24"/>
        </w:rPr>
        <w:t>BUV（笔薇）：国产植物控油品牌，专攻油皮、痘肌，王牌产品为小绿泥洁面，主打深层控油、清洁黑头，内容以肤质对比实测为主，精准锁定油性肌肤消费群体；</w:t>
      </w:r>
    </w:p>
    <w:p>
      <w:pPr>
        <w:ind w:firstLine="720"/>
      </w:pPr>
      <w:r>
        <w:rPr>
          <w:rFonts w:ascii="宋体" w:hAnsi="宋体" w:eastAsia="宋体"/>
          <w:sz w:val="24"/>
        </w:rPr>
        <w:t>三大品牌均采用全平台矩阵运营模式，结合明星流量+产品功效双驱动，打通公域种草到私域转化的全链路，完美契合新媒体营销2.0时代的运营逻辑。从营销节奏来看，品牌通常采用"官宣预热→正式官宣→话题引爆→直播带货→长尾种草"五步法：官宣前3-5天发布悬念海报引发粉丝猜测，官宣当天同步释放TVC、海报、开箱视频等素材，借助热搜话题扩大声量，紧接着安排蔡徐坤空降直播间实现流量即时变现，后续通过KOL/KOC持续种草延长营销周期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（此处插入图片：蔡徐坤代言三大国货护肤品牌海报合集）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（此处插入图片：三大品牌全新媒体运营渠道布局思维导图）</w:t>
      </w:r>
    </w:p>
    <w:p/>
    <w:p>
      <w:r>
        <w:rPr>
          <w:rFonts w:ascii="黑体" w:hAnsi="黑体" w:eastAsia="黑体"/>
          <w:b/>
          <w:sz w:val="30"/>
        </w:rPr>
        <w:t>3. 实操总结</w:t>
      </w:r>
    </w:p>
    <w:p>
      <w:pPr>
        <w:ind w:firstLine="720"/>
      </w:pPr>
      <w:r>
        <w:rPr>
          <w:rFonts w:ascii="宋体" w:hAnsi="宋体" w:eastAsia="宋体"/>
          <w:sz w:val="24"/>
        </w:rPr>
        <w:t>蔡徐坤代言的三款国货护肤品牌，结合明星影响力与产品差异化卖点，针对敏感肌、油皮、日常防晒等细分人群精准布局全平台内容。通过内容建立用户信任、借助明星热度激发消费兴趣，再搭配多元购买渠道促成转化，是国货美妆借助明星赋能玩转新媒体营销的优秀范例。</w:t>
      </w:r>
    </w:p>
    <w:p>
      <w:pPr>
        <w:ind w:firstLine="720"/>
      </w:pPr>
      <w:r>
        <w:rPr>
          <w:rFonts w:ascii="宋体" w:hAnsi="宋体" w:eastAsia="宋体"/>
          <w:sz w:val="24"/>
        </w:rPr>
        <w:t>从营销效果来看，明星代言带来的直接收益体现在三个维度：一是品牌声量提升，官宣期间品牌搜索指数通常增长5-10倍；二是销量爆发增长，直播带货单场GMV可达千万级别；三是用户资产沉淀，大量粉丝转化为品牌会员，为后续复购奠定基础。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二、微信营销</w:t>
      </w:r>
    </w:p>
    <w:p>
      <w:r>
        <w:rPr>
          <w:rFonts w:ascii="黑体" w:hAnsi="黑体" w:eastAsia="黑体"/>
          <w:b/>
          <w:sz w:val="30"/>
        </w:rPr>
        <w:t>1. 理论与平台玩法</w:t>
      </w:r>
    </w:p>
    <w:p>
      <w:pPr>
        <w:ind w:firstLine="720"/>
      </w:pPr>
      <w:r>
        <w:rPr>
          <w:rFonts w:ascii="宋体" w:hAnsi="宋体" w:eastAsia="宋体"/>
          <w:sz w:val="24"/>
        </w:rPr>
        <w:t>微信生态包含官方公众号、视频号、品牌小程序、企业微信会员号四大核心载体，是品牌沉淀私域流量、维护老客户、提升复购的核心阵地，侧重品牌深度运营、会员服务与长效用户留存。微信营销的核心优势在于社交关系链的裂变传播，以及"社交+内容+交易"的闭环体验。</w:t>
      </w:r>
    </w:p>
    <w:p>
      <w:pPr>
        <w:ind w:firstLine="720"/>
      </w:pPr>
      <w:r>
        <w:rPr>
          <w:rFonts w:ascii="宋体" w:hAnsi="宋体" w:eastAsia="宋体"/>
          <w:sz w:val="24"/>
        </w:rPr>
        <w:t>微信生态四大载体各司其职：公众号承担品牌内容输出与深度沟通功能，适合发布长文科普、品牌故事、活动公告；视频号填补短视频内容空白，依托社交推荐实现"朋友点赞→内容破圈"的裂变效应；小程序作为交易载体，实现"看完即买"的无缝转化；企业微信则是私域流量的核心池，通过一对一服务增强用户粘性。四者联动形成"公众号内容种草→视频号直观展示→小程序下单转化→企业微信会员维护"的完整私域运营闭环。</w:t>
      </w:r>
    </w:p>
    <w:p>
      <w:r>
        <w:rPr>
          <w:rFonts w:ascii="黑体" w:hAnsi="黑体" w:eastAsia="黑体"/>
          <w:b/>
          <w:sz w:val="30"/>
        </w:rPr>
        <w:t>2. 品牌实操分析</w:t>
      </w:r>
    </w:p>
    <w:p>
      <w:pPr>
        <w:ind w:firstLine="720"/>
      </w:pPr>
      <w:r>
        <w:rPr>
          <w:rFonts w:ascii="宋体" w:hAnsi="宋体" w:eastAsia="宋体"/>
          <w:sz w:val="24"/>
        </w:rPr>
        <w:t>三大品牌均深度布局微信生态，结合明星代言打造差异化内容：</w:t>
      </w:r>
    </w:p>
    <w:p>
      <w:pPr>
        <w:ind w:firstLine="720"/>
      </w:pPr>
      <w:r>
        <w:rPr>
          <w:rFonts w:ascii="宋体" w:hAnsi="宋体" w:eastAsia="宋体"/>
          <w:sz w:val="24"/>
        </w:rPr>
        <w:t>微信公众号：各品牌官方公众号定期推送内容，板块分为蔡徐坤代言动态、新品介绍、护肤干货、肤质护理教程、限时福利活动五大类，推文文末挂载小程序购买链接，实现"阅读-下单"无缝跳转。例如溪木源侧重敏感肌护肤科普，柳丝木主打不同场景防晒攻略；官宣期间，公众号会第一时间推送蔡徐坤代言海报、TVC视频，并设置"蔡徐坤同款"专属菜单栏，粉丝点击即可直达购买页面。</w:t>
      </w:r>
    </w:p>
    <w:p>
      <w:pPr>
        <w:ind w:firstLine="720"/>
      </w:pPr>
      <w:r>
        <w:rPr>
          <w:rFonts w:ascii="宋体" w:hAnsi="宋体" w:eastAsia="宋体"/>
          <w:sz w:val="24"/>
        </w:rPr>
        <w:t>微信视频号：同步搬运代言TVC、产品实测、护肤教程等短视频，依托微信社交关系链进行私域裂变传播，粉丝可一键转发至朋友圈、社群。视频号直播间可直接挂载小程序商品链接，观众无需跳转即可下单，大大缩短转化路径。</w:t>
      </w:r>
    </w:p>
    <w:p>
      <w:pPr>
        <w:ind w:firstLine="720"/>
      </w:pPr>
      <w:r>
        <w:rPr>
          <w:rFonts w:ascii="宋体" w:hAnsi="宋体" w:eastAsia="宋体"/>
          <w:sz w:val="24"/>
        </w:rPr>
        <w:t>品牌小程序：搭建官方线上商城、积分中心、优惠券专区，用户无需跳转第三方APP，在微信内即可浏览蔡徐坤同款产品、下单付款、查询物流。小程序还设有"蔡徐坤专属周边"兑换区，粉丝购买产品累积积分可兑换蔡徐坤签名照、明信片、人形立牌等周边礼品，刺激粉丝多次复购。</w:t>
      </w:r>
    </w:p>
    <w:p>
      <w:pPr>
        <w:ind w:firstLine="720"/>
      </w:pPr>
      <w:r>
        <w:rPr>
          <w:rFonts w:ascii="宋体" w:hAnsi="宋体" w:eastAsia="宋体"/>
          <w:sz w:val="24"/>
        </w:rPr>
        <w:t>企业微信会员号：引导直播间、公众号、产品包裹内的用户添加好友，定期推送明星周边福利、专属优惠券、生日礼遇，一对一维护会员关系。客服昵称通常设置为"溪木源护肤顾问-小源""柳丝木防晒小助手-丝丝"等，朋友圈每日更新蔡徐坤新图、护肤小知识、限时秒杀活动，增强与粉丝的情感连接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（此处插入图片：溪木源、柳丝木官方公众号主页截图）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（此处插入图片：品牌微信商城小程序页面截图）</w:t>
      </w:r>
    </w:p>
    <w:p/>
    <w:p>
      <w:r>
        <w:rPr>
          <w:rFonts w:ascii="黑体" w:hAnsi="黑体" w:eastAsia="黑体"/>
          <w:b/>
          <w:sz w:val="30"/>
        </w:rPr>
        <w:t>3. 实操内容</w:t>
      </w:r>
    </w:p>
    <w:p>
      <w:r>
        <w:rPr>
          <w:rFonts w:ascii="楷体" w:hAnsi="楷体" w:eastAsia="楷体"/>
          <w:b/>
          <w:sz w:val="26"/>
        </w:rPr>
        <w:t>【公众号推文模拟】</w:t>
      </w:r>
    </w:p>
    <w:p>
      <w:pPr>
        <w:ind w:firstLine="720"/>
      </w:pPr>
      <w:r>
        <w:rPr>
          <w:rFonts w:ascii="宋体" w:hAnsi="宋体" w:eastAsia="宋体"/>
          <w:sz w:val="24"/>
        </w:rPr>
        <w:t>推文标题：学生党护肤清单｜蔡徐坤同款国货好物，平价又好用！</w:t>
      </w:r>
    </w:p>
    <w:p>
      <w:pPr>
        <w:ind w:firstLine="720"/>
      </w:pPr>
      <w:r>
        <w:rPr>
          <w:rFonts w:ascii="宋体" w:hAnsi="宋体" w:eastAsia="宋体"/>
          <w:sz w:val="24"/>
        </w:rPr>
        <w:t>头图：蔡徐坤代言海报+三款产品图，配文"IKUN专属福利来袭"</w:t>
      </w:r>
    </w:p>
    <w:p>
      <w:pPr>
        <w:ind w:firstLine="720"/>
      </w:pPr>
      <w:r>
        <w:rPr>
          <w:rFonts w:ascii="宋体" w:hAnsi="宋体" w:eastAsia="宋体"/>
          <w:sz w:val="24"/>
        </w:rPr>
        <w:t>正文：</w:t>
      </w:r>
    </w:p>
    <w:p>
      <w:pPr>
        <w:ind w:firstLine="720"/>
      </w:pPr>
      <w:r>
        <w:rPr>
          <w:rFonts w:ascii="宋体" w:hAnsi="宋体" w:eastAsia="宋体"/>
          <w:sz w:val="24"/>
        </w:rPr>
        <w:t>还在为挑选适合自己的护肤品烦恼吗？今天给大家分享三款蔡徐坤代言的国货护肤单品，适配敏感肌、油皮、日常防晒等多种需求，性价比拉满！</w:t>
      </w:r>
    </w:p>
    <w:p>
      <w:pPr>
        <w:ind w:firstLine="720"/>
      </w:pPr>
      <w:r>
        <w:rPr>
          <w:rFonts w:ascii="宋体" w:hAnsi="宋体" w:eastAsia="宋体"/>
          <w:sz w:val="24"/>
        </w:rPr>
        <w:t>✨ 溪木源山茶花水乳——敏感肌救星</w:t>
      </w:r>
    </w:p>
    <w:p>
      <w:pPr>
        <w:ind w:firstLine="720"/>
      </w:pPr>
      <w:r>
        <w:rPr>
          <w:rFonts w:ascii="宋体" w:hAnsi="宋体" w:eastAsia="宋体"/>
          <w:sz w:val="24"/>
        </w:rPr>
        <w:t>换季泛红、屏障受损？溪木源山茶花水乳专为敏感肌研发，添加山茶花精萃与神经酰胺，舒缓修护一步到位，质地清爽不黏腻，学生党闭眼入！蔡徐坤同款包装，摆在梳妆台都赏心悦目~</w:t>
      </w:r>
    </w:p>
    <w:p>
      <w:pPr>
        <w:ind w:firstLine="720"/>
      </w:pPr>
      <w:r>
        <w:rPr>
          <w:rFonts w:ascii="宋体" w:hAnsi="宋体" w:eastAsia="宋体"/>
          <w:sz w:val="24"/>
        </w:rPr>
        <w:t>☀️ 柳丝木防晒双CP——通勤户外全搞定</w:t>
      </w:r>
    </w:p>
    <w:p>
      <w:pPr>
        <w:ind w:firstLine="720"/>
      </w:pPr>
      <w:r>
        <w:rPr>
          <w:rFonts w:ascii="宋体" w:hAnsi="宋体" w:eastAsia="宋体"/>
          <w:sz w:val="24"/>
        </w:rPr>
        <w:t>粉胶囊防晒：SPF50+ PA++++，乳液质地，日常通勤、上课使用，自然提亮不假白；光胶囊防晒：防水防汗配方，户外游玩、军训必备。双支组合更划算，蔡徐坤陪你防晒一整年！</w:t>
      </w:r>
    </w:p>
    <w:p>
      <w:pPr>
        <w:ind w:firstLine="720"/>
      </w:pPr>
      <w:r>
        <w:rPr>
          <w:rFonts w:ascii="宋体" w:hAnsi="宋体" w:eastAsia="宋体"/>
          <w:sz w:val="24"/>
        </w:rPr>
        <w:t>🧴 BUV小绿泥洁面——油皮本命</w:t>
      </w:r>
    </w:p>
    <w:p>
      <w:pPr>
        <w:ind w:firstLine="720"/>
      </w:pPr>
      <w:r>
        <w:rPr>
          <w:rFonts w:ascii="宋体" w:hAnsi="宋体" w:eastAsia="宋体"/>
          <w:sz w:val="24"/>
        </w:rPr>
        <w:t>出油旺盛、黑头闭口多？BUV小绿泥洁面添加绿泥吸附成分，深层清洁毛孔油脂，洗完不紧绷，油痘肌坚持使用皮肤肉眼可见变光滑！</w:t>
      </w:r>
    </w:p>
    <w:p>
      <w:pPr>
        <w:ind w:firstLine="720"/>
      </w:pPr>
      <w:r>
        <w:rPr>
          <w:rFonts w:ascii="宋体" w:hAnsi="宋体" w:eastAsia="宋体"/>
          <w:sz w:val="24"/>
        </w:rPr>
        <w:t>🎁 IKUN专属福利</w:t>
      </w:r>
    </w:p>
    <w:p>
      <w:pPr>
        <w:ind w:firstLine="720"/>
      </w:pPr>
      <w:r>
        <w:rPr>
          <w:rFonts w:ascii="宋体" w:hAnsi="宋体" w:eastAsia="宋体"/>
          <w:sz w:val="24"/>
        </w:rPr>
        <w:t>点击下方小程序，领取粉丝专属50元优惠券，入手明星同款好物！下单即送蔡徐坤明信片套装，满199元送限量人形立牌，数量有限先到先得~</w:t>
      </w:r>
    </w:p>
    <w:p>
      <w:pPr>
        <w:ind w:firstLine="720"/>
      </w:pPr>
      <w:r>
        <w:rPr>
          <w:rFonts w:ascii="宋体" w:hAnsi="宋体" w:eastAsia="宋体"/>
          <w:sz w:val="24"/>
        </w:rPr>
        <w:t>（文末插入小程序卡片+蔡徐坤手举产品图）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三、短视频营销</w:t>
      </w:r>
    </w:p>
    <w:p>
      <w:r>
        <w:rPr>
          <w:rFonts w:ascii="黑体" w:hAnsi="黑体" w:eastAsia="黑体"/>
          <w:b/>
          <w:sz w:val="30"/>
        </w:rPr>
        <w:t>1. 理论与平台玩法</w:t>
      </w:r>
    </w:p>
    <w:p>
      <w:pPr>
        <w:ind w:firstLine="720"/>
      </w:pPr>
      <w:r>
        <w:rPr>
          <w:rFonts w:ascii="宋体" w:hAnsi="宋体" w:eastAsia="宋体"/>
          <w:sz w:val="24"/>
        </w:rPr>
        <w:t>短视频营销以抖音、快手为核心平台，凭借"短平快"的内容特征和强大的算法推荐机制，成为当前品牌曝光与产品种草的第一阵地。短视频平台的核心逻辑是"内容为王、算法分发"，优质内容可通过用户的点赞、评论、转发、完播率获得更多流量推荐，实现从几百播放到千万播放的裂变式传播。</w:t>
      </w:r>
    </w:p>
    <w:p>
      <w:pPr>
        <w:ind w:firstLine="720"/>
      </w:pPr>
      <w:r>
        <w:rPr>
          <w:rFonts w:ascii="宋体" w:hAnsi="宋体" w:eastAsia="宋体"/>
          <w:sz w:val="24"/>
        </w:rPr>
        <w:t>短视频营销常见玩法包括：一是产品测评类，通过真实使用前后对比展示产品功效；二是剧情种草类，将产品植入生活化剧情中引发共鸣；三是变装/颜值类，借助帅哥美女展示使用产品后的完美状态；四是明星/达人带货类，利用名人效应推荐产品；五是知识科普类，通过专业知识输出建立信任。爆款短视频通常具备3秒抓眼球、15秒讲卖点、结尾强引导的结构特征。</w:t>
      </w:r>
    </w:p>
    <w:p>
      <w:pPr>
        <w:ind w:firstLine="720"/>
      </w:pPr>
      <w:r>
        <w:rPr>
          <w:rFonts w:ascii="宋体" w:hAnsi="宋体" w:eastAsia="宋体"/>
          <w:sz w:val="24"/>
        </w:rPr>
        <w:t>抖音算法推荐采用"流量池"机制：新视频首先进入200-500播放量的初始流量池，若完播率、点赞率、评论率、转发率等数据达标，则进入下一级流量池（1000-5000播放），以此类推，数据持续优秀的视频可进入百万甚至千万级流量池。因此，短视频创作的核心在于优化前3秒钩子、提升内容节奏、设计互动点。</w:t>
      </w:r>
    </w:p>
    <w:p>
      <w:r>
        <w:rPr>
          <w:rFonts w:ascii="黑体" w:hAnsi="黑体" w:eastAsia="黑体"/>
          <w:b/>
          <w:sz w:val="30"/>
        </w:rPr>
        <w:t>2. 品牌实操分析</w:t>
      </w:r>
    </w:p>
    <w:p>
      <w:pPr>
        <w:ind w:firstLine="720"/>
      </w:pPr>
      <w:r>
        <w:rPr>
          <w:rFonts w:ascii="宋体" w:hAnsi="宋体" w:eastAsia="宋体"/>
          <w:sz w:val="24"/>
        </w:rPr>
        <w:t>溪木源、柳丝木、BUV三大品牌均在抖音开设官方账号，蔡徐坤代言相关短视频内容主要分为以下几类：</w:t>
      </w:r>
    </w:p>
    <w:p>
      <w:pPr>
        <w:ind w:firstLine="720"/>
      </w:pPr>
      <w:r>
        <w:rPr>
          <w:rFonts w:ascii="宋体" w:hAnsi="宋体" w:eastAsia="宋体"/>
          <w:sz w:val="24"/>
        </w:rPr>
        <w:t>第一类是官宣TVC剪辑，将蔡徐坤拍摄的官方广告剪辑为15秒、30秒、60秒等多个版本，配合卡点音乐发布，这类视频制作精良，借助明星颜值吸引粉丝点赞转发，是官宣期间的核心引流素材。例如溪木源发布的蔡徐坤山茶花治愈系TVC，画面唯美、配乐温柔，粉丝纷纷评论"坤坤太温柔了""立刻get同款"。</w:t>
      </w:r>
    </w:p>
    <w:p>
      <w:pPr>
        <w:ind w:firstLine="720"/>
      </w:pPr>
      <w:r>
        <w:rPr>
          <w:rFonts w:ascii="宋体" w:hAnsi="宋体" w:eastAsia="宋体"/>
          <w:sz w:val="24"/>
        </w:rPr>
        <w:t>第二类是产品实测种草，品牌方联合美妆达人、护肤博主发布"蔡徐坤同款护肤品实测"视频，通过7天/14天使用对比展示产品真实效果。这类视频通常以"蔡徐坤代言的护肤品真的好用吗？""跟风买了蔡徐坤同款，结果..."为标题，吸引用户点击观看，客观测评的风格更容易获得普通消费者信任。</w:t>
      </w:r>
    </w:p>
    <w:p>
      <w:pPr>
        <w:ind w:firstLine="720"/>
      </w:pPr>
      <w:r>
        <w:rPr>
          <w:rFonts w:ascii="宋体" w:hAnsi="宋体" w:eastAsia="宋体"/>
          <w:sz w:val="24"/>
        </w:rPr>
        <w:t>第三类是粉丝二创内容，IKUN群体自发创作大量蔡徐坤代言相关短视频，包括代言海报卡点变装、开箱vlog、用蔡徐坤歌曲做BGM的产品展示等。品牌方会主动转发优质二创内容，形成官方与粉丝的良性互动，扩大传播半径。</w:t>
      </w:r>
    </w:p>
    <w:p>
      <w:pPr>
        <w:ind w:firstLine="720"/>
      </w:pPr>
      <w:r>
        <w:rPr>
          <w:rFonts w:ascii="宋体" w:hAnsi="宋体" w:eastAsia="宋体"/>
          <w:sz w:val="24"/>
        </w:rPr>
        <w:t>第四类是直播间切片，将蔡徐坤空降直播间的高光时刻剪辑成短视频发布，如蔡徐坤涂防晒、试用洁面、给粉丝送福利等片段，借助直播热度持续引流。</w:t>
      </w:r>
    </w:p>
    <w:p>
      <w:pPr>
        <w:ind w:firstLine="720"/>
      </w:pPr>
      <w:r>
        <w:rPr>
          <w:rFonts w:ascii="宋体" w:hAnsi="宋体" w:eastAsia="宋体"/>
          <w:sz w:val="24"/>
        </w:rPr>
        <w:t>三大品牌短视频内容策略各有侧重：溪木源走"情感+专业"路线，视频风格治愈清新，强调成分安全与修护效果；柳丝木走"场景+实用"路线，针对学生军训、通勤、旅游等不同场景拍摄防晒攻略；BUV走"对比+效果"路线，通过油皮使用前后的强烈对比展示清洁控油能力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（此处插入图片：溪木源/柳丝木/BUV抖音官方账号主页截图）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（此处插入图片：蔡徐坤代言相关爆款短视频截图）</w:t>
      </w:r>
    </w:p>
    <w:p/>
    <w:p>
      <w:r>
        <w:rPr>
          <w:rFonts w:ascii="黑体" w:hAnsi="黑体" w:eastAsia="黑体"/>
          <w:b/>
          <w:sz w:val="30"/>
        </w:rPr>
        <w:t>3. 实操内容</w:t>
      </w:r>
    </w:p>
    <w:p>
      <w:r>
        <w:rPr>
          <w:rFonts w:ascii="楷体" w:hAnsi="楷体" w:eastAsia="楷体"/>
          <w:b/>
          <w:sz w:val="26"/>
        </w:rPr>
        <w:t>【抖音短视频脚本——15秒种草柳丝木防晒】</w:t>
      </w:r>
    </w:p>
    <w:p>
      <w:pPr>
        <w:ind w:firstLine="720"/>
      </w:pPr>
      <w:r>
        <w:rPr>
          <w:rFonts w:ascii="宋体" w:hAnsi="宋体" w:eastAsia="宋体"/>
          <w:sz w:val="24"/>
        </w:rPr>
        <w:t>视频主题：蔡徐坤同款防晒！学生党通勤必备</w:t>
      </w:r>
    </w:p>
    <w:p>
      <w:pPr>
        <w:ind w:firstLine="720"/>
      </w:pPr>
      <w:r>
        <w:rPr>
          <w:rFonts w:ascii="宋体" w:hAnsi="宋体" w:eastAsia="宋体"/>
          <w:sz w:val="24"/>
        </w:rPr>
        <w:t>BGM：蔡徐坤《Hug me》副歌片段（甜美轻快）</w:t>
      </w:r>
    </w:p>
    <w:p>
      <w:pPr>
        <w:ind w:firstLine="720"/>
      </w:pPr>
      <w:r>
        <w:rPr>
          <w:rFonts w:ascii="宋体" w:hAnsi="宋体" w:eastAsia="宋体"/>
          <w:sz w:val="24"/>
        </w:rPr>
        <w:t>镜头1（0-3秒，钩子）：</w:t>
      </w:r>
    </w:p>
    <w:p>
      <w:pPr>
        <w:ind w:firstLine="720"/>
      </w:pPr>
      <w:r>
        <w:rPr>
          <w:rFonts w:ascii="宋体" w:hAnsi="宋体" w:eastAsia="宋体"/>
          <w:sz w:val="24"/>
        </w:rPr>
        <w:t>画面：博主手拿柳丝木粉胶囊防晒入镜，背景是蔡徐坤代言海报</w:t>
      </w:r>
    </w:p>
    <w:p>
      <w:pPr>
        <w:ind w:firstLine="720"/>
      </w:pPr>
      <w:r>
        <w:rPr>
          <w:rFonts w:ascii="宋体" w:hAnsi="宋体" w:eastAsia="宋体"/>
          <w:sz w:val="24"/>
        </w:rPr>
        <w:t>口播（快速）："蔡徐坤同款防晒我买到了！"</w:t>
      </w:r>
    </w:p>
    <w:p>
      <w:pPr>
        <w:ind w:firstLine="720"/>
      </w:pPr>
      <w:r>
        <w:rPr>
          <w:rFonts w:ascii="宋体" w:hAnsi="宋体" w:eastAsia="宋体"/>
          <w:sz w:val="24"/>
        </w:rPr>
        <w:t>字幕：坤坤同款！柳丝木防晒</w:t>
      </w:r>
    </w:p>
    <w:p>
      <w:pPr>
        <w:ind w:firstLine="720"/>
      </w:pPr>
      <w:r>
        <w:rPr>
          <w:rFonts w:ascii="宋体" w:hAnsi="宋体" w:eastAsia="宋体"/>
          <w:sz w:val="24"/>
        </w:rPr>
        <w:t>镜头2（3-10秒，展示）：</w:t>
      </w:r>
    </w:p>
    <w:p>
      <w:pPr>
        <w:ind w:firstLine="720"/>
      </w:pPr>
      <w:r>
        <w:rPr>
          <w:rFonts w:ascii="宋体" w:hAnsi="宋体" w:eastAsia="宋体"/>
          <w:sz w:val="24"/>
        </w:rPr>
        <w:t>画面：博主挤出防晒质地，展示乳液流动性，然后在手背推开，展示自然提亮效果</w:t>
      </w:r>
    </w:p>
    <w:p>
      <w:pPr>
        <w:ind w:firstLine="720"/>
      </w:pPr>
      <w:r>
        <w:rPr>
          <w:rFonts w:ascii="宋体" w:hAnsi="宋体" w:eastAsia="宋体"/>
          <w:sz w:val="24"/>
        </w:rPr>
        <w:t>口播："SPF50+ PA++++高倍防晒，质地像牛奶一样，推开就吸收，完全不搓泥不假白！"</w:t>
      </w:r>
    </w:p>
    <w:p>
      <w:pPr>
        <w:ind w:firstLine="720"/>
      </w:pPr>
      <w:r>
        <w:rPr>
          <w:rFonts w:ascii="宋体" w:hAnsi="宋体" w:eastAsia="宋体"/>
          <w:sz w:val="24"/>
        </w:rPr>
        <w:t>字幕：SPF50+ | 清爽不黏腻 | 自然提亮</w:t>
      </w:r>
    </w:p>
    <w:p>
      <w:pPr>
        <w:ind w:firstLine="720"/>
      </w:pPr>
      <w:r>
        <w:rPr>
          <w:rFonts w:ascii="宋体" w:hAnsi="宋体" w:eastAsia="宋体"/>
          <w:sz w:val="24"/>
        </w:rPr>
        <w:t>镜头3（10-13秒，场景）：</w:t>
      </w:r>
    </w:p>
    <w:p>
      <w:pPr>
        <w:ind w:firstLine="720"/>
      </w:pPr>
      <w:r>
        <w:rPr>
          <w:rFonts w:ascii="宋体" w:hAnsi="宋体" w:eastAsia="宋体"/>
          <w:sz w:val="24"/>
        </w:rPr>
        <w:t>画面：快速切换上课、通勤、逛街三个场景，博主都带着这只防晒</w:t>
      </w:r>
    </w:p>
    <w:p>
      <w:pPr>
        <w:ind w:firstLine="720"/>
      </w:pPr>
      <w:r>
        <w:rPr>
          <w:rFonts w:ascii="宋体" w:hAnsi="宋体" w:eastAsia="宋体"/>
          <w:sz w:val="24"/>
        </w:rPr>
        <w:t>口播："日常上课、通勤用这一支就够了！"</w:t>
      </w:r>
    </w:p>
    <w:p>
      <w:pPr>
        <w:ind w:firstLine="720"/>
      </w:pPr>
      <w:r>
        <w:rPr>
          <w:rFonts w:ascii="宋体" w:hAnsi="宋体" w:eastAsia="宋体"/>
          <w:sz w:val="24"/>
        </w:rPr>
        <w:t>镜头4（13-15秒，引导）：</w:t>
      </w:r>
    </w:p>
    <w:p>
      <w:pPr>
        <w:ind w:firstLine="720"/>
      </w:pPr>
      <w:r>
        <w:rPr>
          <w:rFonts w:ascii="宋体" w:hAnsi="宋体" w:eastAsia="宋体"/>
          <w:sz w:val="24"/>
        </w:rPr>
        <w:t>画面：博主举着防晒+蔡徐坤明信片对着镜头比心</w:t>
      </w:r>
    </w:p>
    <w:p>
      <w:pPr>
        <w:ind w:firstLine="720"/>
      </w:pPr>
      <w:r>
        <w:rPr>
          <w:rFonts w:ascii="宋体" w:hAnsi="宋体" w:eastAsia="宋体"/>
          <w:sz w:val="24"/>
        </w:rPr>
        <w:t>口播："IKUN们冲！"</w:t>
      </w:r>
    </w:p>
    <w:p>
      <w:pPr>
        <w:ind w:firstLine="720"/>
      </w:pPr>
      <w:r>
        <w:rPr>
          <w:rFonts w:ascii="宋体" w:hAnsi="宋体" w:eastAsia="宋体"/>
          <w:sz w:val="24"/>
        </w:rPr>
        <w:t>字幕：点击小黄车get同款→</w:t>
      </w:r>
    </w:p>
    <w:p>
      <w:pPr>
        <w:ind w:firstLine="720"/>
      </w:pPr>
      <w:r>
        <w:rPr>
          <w:rFonts w:ascii="宋体" w:hAnsi="宋体" w:eastAsia="宋体"/>
          <w:sz w:val="24"/>
        </w:rPr>
        <w:t>评论区置顶："下单就送蔡徐坤明信片套装，姐妹们快冲！"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四、直播营销</w:t>
      </w:r>
    </w:p>
    <w:p>
      <w:r>
        <w:rPr>
          <w:rFonts w:ascii="黑体" w:hAnsi="黑体" w:eastAsia="黑体"/>
          <w:b/>
          <w:sz w:val="30"/>
        </w:rPr>
        <w:t>1. 理论与平台玩法</w:t>
      </w:r>
    </w:p>
    <w:p>
      <w:pPr>
        <w:ind w:firstLine="720"/>
      </w:pPr>
      <w:r>
        <w:rPr>
          <w:rFonts w:ascii="宋体" w:hAnsi="宋体" w:eastAsia="宋体"/>
          <w:sz w:val="24"/>
        </w:rPr>
        <w:t>直播营销是新媒体2.0时代转化效率最高的营销形式，通过"实时互动+限时优惠+视觉冲击"营造强烈的消费氛围，实现从"种草"到"拔草"的秒级转化。直播电商的核心理论是"人货场"三要素重构："人"即主播，从专业带货主播到品牌创始人、明星空降，不同主播类型带来不同信任背书；"货"即商品，直播间专属价格、限量赠品、组合套装是核心竞争力；"场"即直播间场景，从灯光布置到背景板、产品陈列，营造沉浸式购物体验。</w:t>
      </w:r>
    </w:p>
    <w:p>
      <w:pPr>
        <w:ind w:firstLine="720"/>
      </w:pPr>
      <w:r>
        <w:rPr>
          <w:rFonts w:ascii="宋体" w:hAnsi="宋体" w:eastAsia="宋体"/>
          <w:sz w:val="24"/>
        </w:rPr>
        <w:t>直播间转化遵循AIDA模型：Attention（吸引注意）——通过欢迎语、福利发放留住进入直播间的用户；Interest（激发兴趣）——通过产品展示、效果演示让用户产生兴趣；Desire（刺激欲望）——通过限时折扣、库存紧张、粉丝专属福利制造紧迫感；Action（促成行动）——通过"321上链接""最后50单"等话术引导下单。</w:t>
      </w:r>
    </w:p>
    <w:p>
      <w:pPr>
        <w:ind w:firstLine="720"/>
      </w:pPr>
      <w:r>
        <w:rPr>
          <w:rFonts w:ascii="宋体" w:hAnsi="宋体" w:eastAsia="宋体"/>
          <w:sz w:val="24"/>
        </w:rPr>
        <w:t>明星空降直播间是品牌常用的营销手段，通常安排在代言官宣后1-3天内，明星在直播间停留30-60分钟，期间进行产品介绍、互动游戏、福利派送，将明星粉丝高效转化为品牌消费者。明星直播需要提前做好预热（短视频预告、粉丝群通知）、流程设计（出场时间节点、互动环节）、库存准备（预估销量提前备货）。</w:t>
      </w:r>
    </w:p>
    <w:p>
      <w:r>
        <w:rPr>
          <w:rFonts w:ascii="黑体" w:hAnsi="黑体" w:eastAsia="黑体"/>
          <w:b/>
          <w:sz w:val="30"/>
        </w:rPr>
        <w:t>2. 品牌实操分析</w:t>
      </w:r>
    </w:p>
    <w:p>
      <w:pPr>
        <w:ind w:firstLine="720"/>
      </w:pPr>
      <w:r>
        <w:rPr>
          <w:rFonts w:ascii="宋体" w:hAnsi="宋体" w:eastAsia="宋体"/>
          <w:sz w:val="24"/>
        </w:rPr>
        <w:t>三大品牌均将直播间作为蔡徐坤代言的核心转化阵地，形成"自播常态化+明星空降节点引爆"的直播策略：</w:t>
      </w:r>
    </w:p>
    <w:p>
      <w:pPr>
        <w:ind w:firstLine="720"/>
      </w:pPr>
      <w:r>
        <w:rPr>
          <w:rFonts w:ascii="宋体" w:hAnsi="宋体" w:eastAsia="宋体"/>
          <w:sz w:val="24"/>
        </w:rPr>
        <w:t>日常自播方面：各品牌每天安排8-12小时直播，主播话术统一融入"蔡徐坤同款""IKUN专属"等关键词，直播间背景板使用蔡徐坤代言海报，产品陈列区摆放蔡徐坤人形立牌，营造浓厚的明星代言氛围。直播间产品组合通常设置"蔡徐坤同款明星套餐"（三支产品组合装，价格更优惠且送周边）、"单品尝鲜装"、"囤货装"等多个档位，满足不同消费需求。</w:t>
      </w:r>
    </w:p>
    <w:p>
      <w:pPr>
        <w:ind w:firstLine="720"/>
      </w:pPr>
      <w:r>
        <w:rPr>
          <w:rFonts w:ascii="宋体" w:hAnsi="宋体" w:eastAsia="宋体"/>
          <w:sz w:val="24"/>
        </w:rPr>
        <w:t>蔡徐坤空降直播是重头戏：以柳丝木防晒代言直播为例，直播前3天开始全平台预热，发布"蔡徐坤要来了"悬念视频，微博、抖音开屏广告引流。直播当天，直播间提前2小时开始暖场，主播反复提醒"蔡徐坤7点准时出现"，在线人数从几万逐步攀升至几十万。蔡徐坤出场后，首先与粉丝打招呼，然后在主持人引导下试用产品（如现场涂防晒、展示防晒质地），分享自己的护肤小习惯，中间穿插粉丝问答、抽奖送签名照环节，最后推出"蔡徐坤专属福利价"，上架即秒空。</w:t>
      </w:r>
    </w:p>
    <w:p>
      <w:pPr>
        <w:ind w:firstLine="720"/>
      </w:pPr>
      <w:r>
        <w:rPr>
          <w:rFonts w:ascii="宋体" w:hAnsi="宋体" w:eastAsia="宋体"/>
          <w:sz w:val="24"/>
        </w:rPr>
        <w:t>直播互动设计上，品牌会设置多种玩法：一是截屏抽奖，每隔15分钟抽取幸运观众送蔡徐坤签名周边；二是点赞解锁福利，点赞达到指定数量追加库存或增加赠品；三是粉丝连麦，抽选粉丝与蔡徐坤实时对话，极大提升粉丝参与感；四是弹幕刷口令，刷屏"蔡徐坤柳丝木防晒大卖"等口号，制造刷屏效应。</w:t>
      </w:r>
    </w:p>
    <w:p>
      <w:pPr>
        <w:ind w:firstLine="720"/>
      </w:pPr>
      <w:r>
        <w:rPr>
          <w:rFonts w:ascii="宋体" w:hAnsi="宋体" w:eastAsia="宋体"/>
          <w:sz w:val="24"/>
        </w:rPr>
        <w:t>从直播数据来看，蔡徐坤空降的直播间单场观看人数通常突破500万，GMV可达1000-3000万元，新客占比超过70%，是品牌拉新和销量爆发的绝佳机会。直播结束后，品牌会将精彩片段剪辑成短视频持续引流，并将直播间观众引导至企业微信私域池进行后续维护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（此处插入图片：蔡徐坤空降品牌直播间截图）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（此处插入图片：直播间产品链接&amp;福利机制截图）</w:t>
      </w:r>
    </w:p>
    <w:p/>
    <w:p>
      <w:r>
        <w:rPr>
          <w:rFonts w:ascii="黑体" w:hAnsi="黑体" w:eastAsia="黑体"/>
          <w:b/>
          <w:sz w:val="30"/>
        </w:rPr>
        <w:t>3. 实操内容</w:t>
      </w:r>
    </w:p>
    <w:p>
      <w:r>
        <w:rPr>
          <w:rFonts w:ascii="楷体" w:hAnsi="楷体" w:eastAsia="楷体"/>
          <w:b/>
          <w:sz w:val="26"/>
        </w:rPr>
        <w:t>【直播带货话术脚本——溪木源山茶花水乳（3分钟）】</w:t>
      </w:r>
    </w:p>
    <w:p>
      <w:pPr>
        <w:ind w:firstLine="720"/>
      </w:pPr>
      <w:r>
        <w:rPr>
          <w:rFonts w:ascii="宋体" w:hAnsi="宋体" w:eastAsia="宋体"/>
          <w:sz w:val="24"/>
        </w:rPr>
        <w:t>【场景：主播手持溪木源山茶花水乳套装，背景是蔡徐坤代言海报】</w:t>
      </w:r>
    </w:p>
    <w:p>
      <w:pPr>
        <w:ind w:firstLine="720"/>
      </w:pPr>
      <w:r>
        <w:rPr>
          <w:rFonts w:ascii="宋体" w:hAnsi="宋体" w:eastAsia="宋体"/>
          <w:sz w:val="24"/>
        </w:rPr>
        <w:t>（0-30秒 开场留人）</w:t>
      </w:r>
    </w:p>
    <w:p>
      <w:pPr>
        <w:ind w:firstLine="720"/>
      </w:pPr>
      <w:r>
        <w:rPr>
          <w:rFonts w:ascii="宋体" w:hAnsi="宋体" w:eastAsia="宋体"/>
          <w:sz w:val="24"/>
        </w:rPr>
        <w:t>主播："欢迎新进直播间的姐妹们！今天是蔡徐坤代言溪木源的专属福利场，所有IKUN们注意了，今天价格绝对给力，还有坤坤限量周边送不停！新来的姐妹先点左上角关注，加粉丝团，等下抽奖第一个抽粉丝团成员！"</w:t>
      </w:r>
    </w:p>
    <w:p>
      <w:pPr>
        <w:ind w:firstLine="720"/>
      </w:pPr>
      <w:r>
        <w:rPr>
          <w:rFonts w:ascii="宋体" w:hAnsi="宋体" w:eastAsia="宋体"/>
          <w:sz w:val="24"/>
        </w:rPr>
        <w:t>（30秒-1分30秒 产品介绍）</w:t>
      </w:r>
    </w:p>
    <w:p>
      <w:pPr>
        <w:ind w:firstLine="720"/>
      </w:pPr>
      <w:r>
        <w:rPr>
          <w:rFonts w:ascii="宋体" w:hAnsi="宋体" w:eastAsia="宋体"/>
          <w:sz w:val="24"/>
        </w:rPr>
        <w:t>主播："今天主角就是蔡徐坤同款——溪木源山茶花水乳套装！换季泛红、敏感刺痛、屏障受损的姐妹看过来！这套水乳添加山茶花精萃和神经酰胺，专门修护敏感肌，水的质地清爽不黏腻，乳的质地一抹化水，夏天用完全不闷痘！我给大家看一下质地——（展示产品质地，在手背推开）看到没有？吸收特别快！"</w:t>
      </w:r>
    </w:p>
    <w:p>
      <w:pPr>
        <w:ind w:firstLine="720"/>
      </w:pPr>
      <w:r>
        <w:rPr>
          <w:rFonts w:ascii="宋体" w:hAnsi="宋体" w:eastAsia="宋体"/>
          <w:sz w:val="24"/>
        </w:rPr>
        <w:t>主播："成分非常安全，无酒精无香精无防腐剂，孕妇、敏感肌都可以放心用。蔡徐坤自己也在用哦，坤坤说他换季皮肤容易敏感，全靠这套水乳维稳~"</w:t>
      </w:r>
    </w:p>
    <w:p>
      <w:pPr>
        <w:ind w:firstLine="720"/>
      </w:pPr>
      <w:r>
        <w:rPr>
          <w:rFonts w:ascii="宋体" w:hAnsi="宋体" w:eastAsia="宋体"/>
          <w:sz w:val="24"/>
        </w:rPr>
        <w:t>（1分30秒-2分30秒 福利+逼单）</w:t>
      </w:r>
    </w:p>
    <w:p>
      <w:pPr>
        <w:ind w:firstLine="720"/>
      </w:pPr>
      <w:r>
        <w:rPr>
          <w:rFonts w:ascii="宋体" w:hAnsi="宋体" w:eastAsia="宋体"/>
          <w:sz w:val="24"/>
        </w:rPr>
        <w:t>主播："平时这套水乳官网价299元，今天蔡徐坤代言专属福利，直播间直接159元！而且我再送你——溪木源山茶花洁面20g、面膜2片、蔡徐坤明信片套装、蔡徐坤贴纸！"</w:t>
      </w:r>
    </w:p>
    <w:p>
      <w:pPr>
        <w:ind w:firstLine="720"/>
      </w:pPr>
      <w:r>
        <w:rPr>
          <w:rFonts w:ascii="宋体" w:hAnsi="宋体" w:eastAsia="宋体"/>
          <w:sz w:val="24"/>
        </w:rPr>
        <w:t>主播："库存只有3000套！3000套卖完就恢复原价！准备好了吗？3——2——1——上链接！小黄车1号链接，刷新去拍！"</w:t>
      </w:r>
    </w:p>
    <w:p>
      <w:pPr>
        <w:ind w:firstLine="720"/>
      </w:pPr>
      <w:r>
        <w:rPr>
          <w:rFonts w:ascii="宋体" w:hAnsi="宋体" w:eastAsia="宋体"/>
          <w:sz w:val="24"/>
        </w:rPr>
        <w:t>主播："拍到的姐妹回来打"拍到了"，我再抽3个粉丝送蔡徐坤签名照！没付款的姐妹抓紧时间，库存还有最后500套，付款成功才算抢到哦！"</w:t>
      </w:r>
    </w:p>
    <w:p>
      <w:pPr>
        <w:ind w:firstLine="720"/>
      </w:pPr>
      <w:r>
        <w:rPr>
          <w:rFonts w:ascii="宋体" w:hAnsi="宋体" w:eastAsia="宋体"/>
          <w:sz w:val="24"/>
        </w:rPr>
        <w:t>（2分30秒-3分钟 收尾+追单）</w:t>
      </w:r>
    </w:p>
    <w:p>
      <w:pPr>
        <w:ind w:firstLine="720"/>
      </w:pPr>
      <w:r>
        <w:rPr>
          <w:rFonts w:ascii="宋体" w:hAnsi="宋体" w:eastAsia="宋体"/>
          <w:sz w:val="24"/>
        </w:rPr>
        <w:t>主播："已经拍了1800套了，还有最后1200套！这套水乳真的是敏感肌救星，这个价格买一送一堆，还有蔡徐坤周边，IKUN们闭眼入！用得好记得回来给好评，下次直播给你们申请更多坤坤福利！"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五、微博营销</w:t>
      </w:r>
    </w:p>
    <w:p>
      <w:r>
        <w:rPr>
          <w:rFonts w:ascii="黑体" w:hAnsi="黑体" w:eastAsia="黑体"/>
          <w:b/>
          <w:sz w:val="30"/>
        </w:rPr>
        <w:t>1. 理论与平台玩法</w:t>
      </w:r>
    </w:p>
    <w:p>
      <w:pPr>
        <w:ind w:firstLine="720"/>
      </w:pPr>
      <w:r>
        <w:rPr>
          <w:rFonts w:ascii="宋体" w:hAnsi="宋体" w:eastAsia="宋体"/>
          <w:sz w:val="24"/>
        </w:rPr>
        <w:t>微博是明星营销与话题传播的核心阵地，凭借开放式传播环境、热搜榜机制、超话社区生态，成为品牌官宣代言、引爆话题、粉丝互动的首选平台。微博营销的核心优势在于信息传播速度快、话题发酵能力强、明星粉丝集中度高，能够在短时间内实现亿级曝光。</w:t>
      </w:r>
    </w:p>
    <w:p>
      <w:pPr>
        <w:ind w:firstLine="720"/>
      </w:pPr>
      <w:r>
        <w:rPr>
          <w:rFonts w:ascii="宋体" w:hAnsi="宋体" w:eastAsia="宋体"/>
          <w:sz w:val="24"/>
        </w:rPr>
        <w:t>微博营销的关键机制包括：一是热搜榜，根据搜索量、讨论量、原创量综合排序，登上热搜前10意味着千万级曝光；二是话题页，带话题词发布内容可聚合在话题页下，方便用户浏览参与；三是超话社区，明星超话是粉丝聚集地，品牌可通过超话与核心粉丝沟通；四是粉丝转发，明星粉丝组织（后援会、数据站）会有组织地转发、控评、做数据，帮助品牌内容快速扩散。</w:t>
      </w:r>
    </w:p>
    <w:p>
      <w:pPr>
        <w:ind w:firstLine="720"/>
      </w:pPr>
      <w:r>
        <w:rPr>
          <w:rFonts w:ascii="宋体" w:hAnsi="宋体" w:eastAsia="宋体"/>
          <w:sz w:val="24"/>
        </w:rPr>
        <w:t>明星代言微博营销通常遵循"官宣造热搜→话题打榜→粉丝互动→长尾传播"路径：官宣当天发布精修海报+TVC视频，借助明星粉丝转发冲热搜，同时设置多个子话题引导多角度讨论，通过转发抽奖激发UGC创作，后续持续发布花絮、物料维持话题热度。</w:t>
      </w:r>
    </w:p>
    <w:p>
      <w:r>
        <w:rPr>
          <w:rFonts w:ascii="黑体" w:hAnsi="黑体" w:eastAsia="黑体"/>
          <w:b/>
          <w:sz w:val="30"/>
        </w:rPr>
        <w:t>2. 品牌实操分析</w:t>
      </w:r>
    </w:p>
    <w:p>
      <w:pPr>
        <w:ind w:firstLine="720"/>
      </w:pPr>
      <w:r>
        <w:rPr>
          <w:rFonts w:ascii="宋体" w:hAnsi="宋体" w:eastAsia="宋体"/>
          <w:sz w:val="24"/>
        </w:rPr>
        <w:t>三大品牌在蔡徐坤代言期间充分利用微博平台特性，打造了多个现象级营销案例：</w:t>
      </w:r>
    </w:p>
    <w:p>
      <w:pPr>
        <w:ind w:firstLine="720"/>
      </w:pPr>
      <w:r>
        <w:rPr>
          <w:rFonts w:ascii="宋体" w:hAnsi="宋体" w:eastAsia="宋体"/>
          <w:sz w:val="24"/>
        </w:rPr>
        <w:t>官宣阶段：品牌官微选择在粉丝活跃度高的时间段（通常是上午10点或晚上8点）发布蔡徐坤代言官宣微博，内容包括9张精修代言海报、1支30秒TVC视频、配文"欢迎蔡徐坤成为xx品牌代言人"。微博发布后，蔡徐坤工作室、蔡徐坤全球粉丝后援会第一时间转发，带动大量粉丝转发评论，短时间内冲上热搜。例如"蔡徐坤代言溪木源"话题阅读量突破20亿，讨论量超500万条，官宣微博转发量超300万，点赞超500万。</w:t>
      </w:r>
    </w:p>
    <w:p>
      <w:pPr>
        <w:ind w:firstLine="720"/>
      </w:pPr>
      <w:r>
        <w:rPr>
          <w:rFonts w:ascii="宋体" w:hAnsi="宋体" w:eastAsia="宋体"/>
          <w:sz w:val="24"/>
        </w:rPr>
        <w:t>话题运营：除主话题外，品牌还会策划多个子话题引导粉丝参与，如#蔡徐坤同款防晒#、#和蔡徐坤一起修护敏感肌#、#蔡徐坤的护肤小秘密#等，每个子话题匹配不同内容方向，鼓励粉丝发帖晒单、分享使用心得、创作二创内容。品牌安排专人在超话内发帖互动，对优质粉丝内容进行翻牌、送周边，激发粉丝创作热情。</w:t>
      </w:r>
    </w:p>
    <w:p>
      <w:pPr>
        <w:ind w:firstLine="720"/>
      </w:pPr>
      <w:r>
        <w:rPr>
          <w:rFonts w:ascii="宋体" w:hAnsi="宋体" w:eastAsia="宋体"/>
          <w:sz w:val="24"/>
        </w:rPr>
        <w:t>互动活动：转发抽奖是微博最常用的互动方式，品牌通常设置"关注+转发+@三位好友"即可参与抽奖，奖品包括蔡徐坤签名照、签名海报、品牌产品套装、线下见面会名额等。此外还会发起#蔡徐坤仿妆#、#蔡徐坤同款开箱#等UGC征集活动，优秀作品可获得品牌官微转发和奖品奖励。</w:t>
      </w:r>
    </w:p>
    <w:p>
      <w:pPr>
        <w:ind w:firstLine="720"/>
      </w:pPr>
      <w:r>
        <w:rPr>
          <w:rFonts w:ascii="宋体" w:hAnsi="宋体" w:eastAsia="宋体"/>
          <w:sz w:val="24"/>
        </w:rPr>
        <w:t>热搜运营：品牌会联合娱乐号、美妆号在官宣当天集中发稿，制造"蔡徐坤又拿下新代言""蔡徐坤商业价值再认证"等通稿，强化蔡徐坤商业价值与品牌实力的关联。对于粉丝制作的数据帖、美图帖，品牌会暗中助推上热门，让更多路人看到蔡徐坤代言信息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（此处插入图片：蔡徐坤代言官宣微博截图）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（此处插入图片：微博话题页阅读量/讨论量截图）</w:t>
      </w:r>
    </w:p>
    <w:p/>
    <w:p>
      <w:r>
        <w:rPr>
          <w:rFonts w:ascii="黑体" w:hAnsi="黑体" w:eastAsia="黑体"/>
          <w:b/>
          <w:sz w:val="30"/>
        </w:rPr>
        <w:t>3. 实操内容</w:t>
      </w:r>
    </w:p>
    <w:p>
      <w:r>
        <w:rPr>
          <w:rFonts w:ascii="楷体" w:hAnsi="楷体" w:eastAsia="楷体"/>
          <w:b/>
          <w:sz w:val="26"/>
        </w:rPr>
        <w:t>【微博官宣文案+BUV小绿泥代言】</w:t>
      </w:r>
    </w:p>
    <w:p>
      <w:pPr>
        <w:ind w:firstLine="720"/>
      </w:pPr>
      <w:r>
        <w:rPr>
          <w:rFonts w:ascii="宋体" w:hAnsi="宋体" w:eastAsia="宋体"/>
          <w:sz w:val="24"/>
        </w:rPr>
        <w:t>@BUV笔薇 官方微博发布：</w:t>
      </w:r>
    </w:p>
    <w:p>
      <w:pPr>
        <w:ind w:firstLine="720"/>
      </w:pPr>
      <w:r>
        <w:rPr>
          <w:rFonts w:ascii="宋体" w:hAnsi="宋体" w:eastAsia="宋体"/>
          <w:sz w:val="24"/>
        </w:rPr>
        <w:t>【官宣】欢迎蔡徐坤@蔡徐坤 成为BUV笔薇品牌代言人！</w:t>
      </w:r>
    </w:p>
    <w:p>
      <w:pPr>
        <w:ind w:firstLine="720"/>
      </w:pPr>
      <w:r>
        <w:rPr>
          <w:rFonts w:ascii="宋体" w:hAnsi="宋体" w:eastAsia="宋体"/>
          <w:sz w:val="24"/>
        </w:rPr>
        <w:t>干净清爽，锋芒不"油"。和蔡徐坤一起开启全新控油之旅，BUV小绿泥洁面，深层清洁，告别油光，做清爽少年！</w:t>
      </w:r>
    </w:p>
    <w:p>
      <w:pPr>
        <w:ind w:firstLine="720"/>
      </w:pPr>
      <w:r>
        <w:rPr>
          <w:rFonts w:ascii="宋体" w:hAnsi="宋体" w:eastAsia="宋体"/>
          <w:sz w:val="24"/>
        </w:rPr>
        <w:t>🔥 关注@BUV笔薇 + 转发本条微博 + @ 3位好友，我们将抽取：</w:t>
      </w:r>
    </w:p>
    <w:p>
      <w:pPr>
        <w:ind w:firstLine="720"/>
      </w:pPr>
      <w:r>
        <w:rPr>
          <w:rFonts w:ascii="宋体" w:hAnsi="宋体" w:eastAsia="宋体"/>
          <w:sz w:val="24"/>
        </w:rPr>
        <w:t>【1位】IKUN送：蔡徐坤线下见面会名额1个+全年洁面免费使用权</w:t>
      </w:r>
    </w:p>
    <w:p>
      <w:pPr>
        <w:ind w:firstLine="720"/>
      </w:pPr>
      <w:r>
        <w:rPr>
          <w:rFonts w:ascii="宋体" w:hAnsi="宋体" w:eastAsia="宋体"/>
          <w:sz w:val="24"/>
        </w:rPr>
        <w:t>【5位】IKUN送：蔡徐坤亲笔签名照1张+BUV全套产品</w:t>
      </w:r>
    </w:p>
    <w:p>
      <w:pPr>
        <w:ind w:firstLine="720"/>
      </w:pPr>
      <w:r>
        <w:rPr>
          <w:rFonts w:ascii="宋体" w:hAnsi="宋体" w:eastAsia="宋体"/>
          <w:sz w:val="24"/>
        </w:rPr>
        <w:t>【50位】IKUN送：蔡徐坤代言明信片套装+BUV小绿泥洁面1支</w:t>
      </w:r>
    </w:p>
    <w:p>
      <w:pPr>
        <w:ind w:firstLine="720"/>
      </w:pPr>
      <w:r>
        <w:rPr>
          <w:rFonts w:ascii="宋体" w:hAnsi="宋体" w:eastAsia="宋体"/>
          <w:sz w:val="24"/>
        </w:rPr>
        <w:t>【100位】IKUN送：蔡徐坤定制周边礼包</w:t>
      </w:r>
    </w:p>
    <w:p>
      <w:pPr>
        <w:ind w:firstLine="720"/>
      </w:pPr>
      <w:r>
        <w:rPr>
          <w:rFonts w:ascii="宋体" w:hAnsi="宋体" w:eastAsia="宋体"/>
          <w:sz w:val="24"/>
        </w:rPr>
        <w:t>📍 蔡徐坤同款小绿泥洁面已在BUV天猫旗舰店、抖音直播间同步开售，前10000单送蔡徐坤人形立牌，IKUN们冲！</w:t>
      </w:r>
    </w:p>
    <w:p>
      <w:pPr>
        <w:ind w:firstLine="720"/>
      </w:pPr>
      <w:r>
        <w:rPr>
          <w:rFonts w:ascii="宋体" w:hAnsi="宋体" w:eastAsia="宋体"/>
          <w:sz w:val="24"/>
        </w:rPr>
        <w:t>#蔡徐坤BUV代言人# #蔡徐坤同款小绿泥# #和蔡徐坤一起清爽控油#</w:t>
      </w:r>
    </w:p>
    <w:p>
      <w:pPr>
        <w:ind w:firstLine="720"/>
      </w:pPr>
      <w:r>
        <w:rPr>
          <w:rFonts w:ascii="宋体" w:hAnsi="宋体" w:eastAsia="宋体"/>
          <w:sz w:val="24"/>
        </w:rPr>
        <w:t>（配图：9张蔡徐坤BUV代言精修海报+1支TVC视频）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r>
        <w:rPr>
          <w:rFonts w:ascii="楷体" w:hAnsi="楷体" w:eastAsia="楷体"/>
          <w:b/>
          <w:sz w:val="26"/>
        </w:rPr>
        <w:t>【评论区运营示例】</w:t>
      </w:r>
    </w:p>
    <w:p>
      <w:pPr>
        <w:ind w:firstLine="720"/>
      </w:pPr>
      <w:r>
        <w:rPr>
          <w:rFonts w:ascii="宋体" w:hAnsi="宋体" w:eastAsia="宋体"/>
          <w:sz w:val="24"/>
        </w:rPr>
        <w:t>热评1（粉丝后援会）："和蔡徐坤一起选择BUV小绿泥，告别油光，清爽一夏！IKUN们已就位，支持代言人蔡徐坤！【转发链接】"</w:t>
      </w:r>
    </w:p>
    <w:p>
      <w:pPr>
        <w:ind w:firstLine="720"/>
      </w:pPr>
      <w:r>
        <w:rPr>
          <w:rFonts w:ascii="宋体" w:hAnsi="宋体" w:eastAsia="宋体"/>
          <w:sz w:val="24"/>
        </w:rPr>
        <w:t>热评2（品牌官微回复后援会）："感谢IKUN们的支持！快去转发抽奖，见面会名额等你拿~"</w:t>
      </w:r>
    </w:p>
    <w:p>
      <w:pPr>
        <w:ind w:firstLine="720"/>
      </w:pPr>
      <w:r>
        <w:rPr>
          <w:rFonts w:ascii="宋体" w:hAnsi="宋体" w:eastAsia="宋体"/>
          <w:sz w:val="24"/>
        </w:rPr>
        <w:t>热评3（普通粉丝）："已经下单了！求中签名照！坤坤代言的必须支持！"</w:t>
      </w:r>
    </w:p>
    <w:p>
      <w:pPr>
        <w:ind w:firstLine="720"/>
      </w:pPr>
      <w:r>
        <w:rPr>
          <w:rFonts w:ascii="宋体" w:hAnsi="宋体" w:eastAsia="宋体"/>
          <w:sz w:val="24"/>
        </w:rPr>
        <w:t>热评4（品牌官微）："感谢支持！记得晒单艾特我们，翻牌送小礼物哦~"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六、今日头条营销</w:t>
      </w:r>
    </w:p>
    <w:p>
      <w:r>
        <w:rPr>
          <w:rFonts w:ascii="黑体" w:hAnsi="黑体" w:eastAsia="黑体"/>
          <w:b/>
          <w:sz w:val="30"/>
        </w:rPr>
        <w:t>1. 理论与平台玩法</w:t>
      </w:r>
    </w:p>
    <w:p>
      <w:pPr>
        <w:ind w:firstLine="720"/>
      </w:pPr>
      <w:r>
        <w:rPr>
          <w:rFonts w:ascii="宋体" w:hAnsi="宋体" w:eastAsia="宋体"/>
          <w:sz w:val="24"/>
        </w:rPr>
        <w:t>今日头条是基于算法推荐的资讯内容平台，以"你关心的，才是头条"为核心理念，通过用户兴趣标签实现内容的精准分发。今日头条营销的价值在于覆盖更广泛的用户群体（不仅是年轻女性，还包括三四线城市用户、男性用户、成熟消费群体），同时通过长文、问答、微头条、视频等多元内容形式建立品牌专业形象。</w:t>
      </w:r>
    </w:p>
    <w:p>
      <w:pPr>
        <w:ind w:firstLine="720"/>
      </w:pPr>
      <w:r>
        <w:rPr>
          <w:rFonts w:ascii="宋体" w:hAnsi="宋体" w:eastAsia="宋体"/>
          <w:sz w:val="24"/>
        </w:rPr>
        <w:t>今日头条内容生态包括：一是图文资讯，适合发布深度测评、行业分析、品牌故事；二是微头条，类似微博的短内容形式，适合发布热点动态、福利活动；三是西瓜视频，中长视频内容，适合产品教程、科普；四是悟空问答，通过回答用户护肤相关问题软性植入产品；五是信息流广告，精准投放给目标用户群体。</w:t>
      </w:r>
    </w:p>
    <w:p>
      <w:pPr>
        <w:ind w:firstLine="720"/>
      </w:pPr>
      <w:r>
        <w:rPr>
          <w:rFonts w:ascii="宋体" w:hAnsi="宋体" w:eastAsia="宋体"/>
          <w:sz w:val="24"/>
        </w:rPr>
        <w:t>今日头条算法推荐机制与抖音类似，基于内容标签与用户标签进行匹配，优质内容可获得持续推荐。头条用户偏好"有用、有料、有趣"的内容，过于硬广的内容推荐量低，而结合热点、干货知识、真实体验的软文更容易获得高阅读量。</w:t>
      </w:r>
    </w:p>
    <w:p>
      <w:r>
        <w:rPr>
          <w:rFonts w:ascii="黑体" w:hAnsi="黑体" w:eastAsia="黑体"/>
          <w:b/>
          <w:sz w:val="30"/>
        </w:rPr>
        <w:t>2. 品牌实操分析</w:t>
      </w:r>
    </w:p>
    <w:p>
      <w:pPr>
        <w:ind w:firstLine="720"/>
      </w:pPr>
      <w:r>
        <w:rPr>
          <w:rFonts w:ascii="宋体" w:hAnsi="宋体" w:eastAsia="宋体"/>
          <w:sz w:val="24"/>
        </w:rPr>
        <w:t>三大品牌在今日头条的营销布局以"内容种草+口碑建设"为主，侧重以下几类内容：</w:t>
      </w:r>
    </w:p>
    <w:p>
      <w:pPr>
        <w:ind w:firstLine="720"/>
      </w:pPr>
      <w:r>
        <w:rPr>
          <w:rFonts w:ascii="宋体" w:hAnsi="宋体" w:eastAsia="宋体"/>
          <w:sz w:val="24"/>
        </w:rPr>
        <w:t>第一类是明星娱乐软文，绑定蔡徐坤代言热点发布娱乐向内容，如"蔡徐坤2026年再下一城！拿下国货护肤品牌代言""盘点蔡徐坤代言的那些国货品牌，粉丝购买力惊人"等，这类内容借助蔡徐坤明星流量获得推荐，文中自然植入品牌与产品信息，触达泛娱乐用户群体。</w:t>
      </w:r>
    </w:p>
    <w:p>
      <w:pPr>
        <w:ind w:firstLine="720"/>
      </w:pPr>
      <w:r>
        <w:rPr>
          <w:rFonts w:ascii="宋体" w:hAnsi="宋体" w:eastAsia="宋体"/>
          <w:sz w:val="24"/>
        </w:rPr>
        <w:t>第二类是护肤科普干货，以专业护肤博主身份输出"敏感肌如何正确护肤""油皮清洁避坑指南""不同场景防晒选择攻略"等知识性内容，在文中举例推荐溪木源、BUV、柳丝木等蔡徐坤代言产品，通过专业知识输出建立信任，这类内容搜索流量高，长尾效应明显。</w:t>
      </w:r>
    </w:p>
    <w:p>
      <w:pPr>
        <w:ind w:firstLine="720"/>
      </w:pPr>
      <w:r>
        <w:rPr>
          <w:rFonts w:ascii="宋体" w:hAnsi="宋体" w:eastAsia="宋体"/>
          <w:sz w:val="24"/>
        </w:rPr>
        <w:t>第三类是产品测评对比，如"3款蔡徐坤代言国货护肤品真实测评，哪款值得买""平价防晒大PK：柳丝木vs安热沙vs蜜丝婷"，通过真实使用体验、多角度对比展示产品优缺点，给出购买建议，这类内容用户信任度高，种草效果好。</w:t>
      </w:r>
    </w:p>
    <w:p>
      <w:pPr>
        <w:ind w:firstLine="720"/>
      </w:pPr>
      <w:r>
        <w:rPr>
          <w:rFonts w:ascii="宋体" w:hAnsi="宋体" w:eastAsia="宋体"/>
          <w:sz w:val="24"/>
        </w:rPr>
        <w:t>第四类是头条号信息流广告，品牌投放精准广告，定向"18-35岁女性、关注美妆护肤、关注蔡徐坤"等标签用户，广告素材通常是蔡徐坤代言视频剪辑或产品展示，点击跳转电商购买页面，实现精准转化。</w:t>
      </w:r>
    </w:p>
    <w:p>
      <w:pPr>
        <w:ind w:firstLine="720"/>
      </w:pPr>
      <w:r>
        <w:rPr>
          <w:rFonts w:ascii="宋体" w:hAnsi="宋体" w:eastAsia="宋体"/>
          <w:sz w:val="24"/>
        </w:rPr>
        <w:t>第五类是悟空问答布局，安排账号回答"有什么适合学生党的平价护肤品""敏感肌用什么护肤品比较好""油皮用什么洁面"等高频护肤问题，在回答中自然推荐蔡徐坤代言产品，当用户搜索相关问题时即可看到，起到"隐形种草"效果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（此处插入图片：今日头条品牌账号主页截图）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（此处插入图片：蔡徐坤代言相关头条文章截图）</w:t>
      </w:r>
    </w:p>
    <w:p/>
    <w:p>
      <w:r>
        <w:rPr>
          <w:rFonts w:ascii="黑体" w:hAnsi="黑体" w:eastAsia="黑体"/>
          <w:b/>
          <w:sz w:val="30"/>
        </w:rPr>
        <w:t>3. 实操内容</w:t>
      </w:r>
    </w:p>
    <w:p>
      <w:r>
        <w:rPr>
          <w:rFonts w:ascii="楷体" w:hAnsi="楷体" w:eastAsia="楷体"/>
          <w:b/>
          <w:sz w:val="26"/>
        </w:rPr>
        <w:t>【今日头条软文——标题+开头+正文框架】</w:t>
      </w:r>
    </w:p>
    <w:p>
      <w:pPr>
        <w:ind w:firstLine="720"/>
      </w:pPr>
      <w:r>
        <w:rPr>
          <w:rFonts w:ascii="宋体" w:hAnsi="宋体" w:eastAsia="宋体"/>
          <w:sz w:val="24"/>
        </w:rPr>
        <w:t>标题：《蔡徐坤代言的国货护肤品真的好用吗？实测3款，学生党可冲！》</w:t>
      </w:r>
    </w:p>
    <w:p>
      <w:pPr>
        <w:ind w:firstLine="720"/>
      </w:pPr>
      <w:r>
        <w:rPr>
          <w:rFonts w:ascii="宋体" w:hAnsi="宋体" w:eastAsia="宋体"/>
          <w:sz w:val="24"/>
        </w:rPr>
        <w:t>开头（前300字）：</w:t>
      </w:r>
    </w:p>
    <w:p>
      <w:pPr>
        <w:ind w:firstLine="720"/>
      </w:pPr>
      <w:r>
        <w:rPr>
          <w:rFonts w:ascii="宋体" w:hAnsi="宋体" w:eastAsia="宋体"/>
          <w:sz w:val="24"/>
        </w:rPr>
        <w:t>说起蔡徐坤，大家第一印象可能是顶流偶像、唱跳俱佳，但你知道吗？他代言的国货护肤品最近在学生党圈子里火了。作为一个护肤爱好者+IKUN（小声说），我当然第一时间入手了蔡徐坤代言的溪木源、柳丝木、BUV三款产品，用了整整一个月，今天给大家带来真实测评，看看明星代言到底是不是"智商税"！</w:t>
      </w:r>
    </w:p>
    <w:p>
      <w:pPr>
        <w:ind w:firstLine="720"/>
      </w:pPr>
      <w:r>
        <w:rPr>
          <w:rFonts w:ascii="宋体" w:hAnsi="宋体" w:eastAsia="宋体"/>
          <w:sz w:val="24"/>
        </w:rPr>
        <w:t>先说结论：三款都是百元价位，性价比很高，学生党完全负担得起，而且针对性很强，不同肤质都能找到适合自己的那款。下面详细说说每款的使用感受~</w:t>
      </w:r>
    </w:p>
    <w:p>
      <w:pPr>
        <w:ind w:firstLine="720"/>
      </w:pPr>
      <w:r>
        <w:rPr>
          <w:rFonts w:ascii="宋体" w:hAnsi="宋体" w:eastAsia="宋体"/>
          <w:sz w:val="24"/>
        </w:rPr>
        <w:t>正文框架：</w:t>
      </w:r>
    </w:p>
    <w:p>
      <w:pPr>
        <w:ind w:firstLine="720"/>
      </w:pPr>
      <w:r>
        <w:rPr>
          <w:rFonts w:ascii="宋体" w:hAnsi="宋体" w:eastAsia="宋体"/>
          <w:sz w:val="24"/>
        </w:rPr>
        <w:t>一、溪木源山茶花水乳——敏感肌亲妈</w:t>
      </w:r>
    </w:p>
    <w:p>
      <w:pPr>
        <w:ind w:firstLine="720"/>
      </w:pPr>
      <w:r>
        <w:rPr>
          <w:rFonts w:ascii="宋体" w:hAnsi="宋体" w:eastAsia="宋体"/>
          <w:sz w:val="24"/>
        </w:rPr>
        <w:t>1. 产品介绍：主打成分、核心卖点、适合人群</w:t>
      </w:r>
    </w:p>
    <w:p>
      <w:pPr>
        <w:ind w:firstLine="720"/>
      </w:pPr>
      <w:r>
        <w:rPr>
          <w:rFonts w:ascii="宋体" w:hAnsi="宋体" w:eastAsia="宋体"/>
          <w:sz w:val="24"/>
        </w:rPr>
        <w:t>2. 使用体验：质地、气味、上脸感受、保湿效果</w:t>
      </w:r>
    </w:p>
    <w:p>
      <w:pPr>
        <w:ind w:firstLine="720"/>
      </w:pPr>
      <w:r>
        <w:rPr>
          <w:rFonts w:ascii="宋体" w:hAnsi="宋体" w:eastAsia="宋体"/>
          <w:sz w:val="24"/>
        </w:rPr>
        <w:t>3. 实测效果：使用一个月前后皮肤状态变化</w:t>
      </w:r>
    </w:p>
    <w:p>
      <w:pPr>
        <w:ind w:firstLine="720"/>
      </w:pPr>
      <w:r>
        <w:rPr>
          <w:rFonts w:ascii="宋体" w:hAnsi="宋体" w:eastAsia="宋体"/>
          <w:sz w:val="24"/>
        </w:rPr>
        <w:t>4. 适合人群&amp;购买建议：谁适合买、怎么买最划算</w:t>
      </w:r>
    </w:p>
    <w:p>
      <w:pPr>
        <w:ind w:firstLine="720"/>
      </w:pPr>
      <w:r>
        <w:rPr>
          <w:rFonts w:ascii="宋体" w:hAnsi="宋体" w:eastAsia="宋体"/>
          <w:sz w:val="24"/>
        </w:rPr>
        <w:t>二、柳丝木防晒双CP——防晒选它不踩雷</w:t>
      </w:r>
    </w:p>
    <w:p>
      <w:pPr>
        <w:ind w:firstLine="720"/>
      </w:pPr>
      <w:r>
        <w:rPr>
          <w:rFonts w:ascii="宋体" w:hAnsi="宋体" w:eastAsia="宋体"/>
          <w:sz w:val="24"/>
        </w:rPr>
        <w:t>1. 粉胶囊vs光胶囊：两款防晒区别对比</w:t>
      </w:r>
    </w:p>
    <w:p>
      <w:pPr>
        <w:ind w:firstLine="720"/>
      </w:pPr>
      <w:r>
        <w:rPr>
          <w:rFonts w:ascii="宋体" w:hAnsi="宋体" w:eastAsia="宋体"/>
          <w:sz w:val="24"/>
        </w:rPr>
        <w:t>2. 实测：防水防汗测试、清爽度测试、是否假白搓泥</w:t>
      </w:r>
    </w:p>
    <w:p>
      <w:pPr>
        <w:ind w:firstLine="720"/>
      </w:pPr>
      <w:r>
        <w:rPr>
          <w:rFonts w:ascii="宋体" w:hAnsi="宋体" w:eastAsia="宋体"/>
          <w:sz w:val="24"/>
        </w:rPr>
        <w:t>3. 场景推荐：不同场景选哪款</w:t>
      </w:r>
    </w:p>
    <w:p>
      <w:pPr>
        <w:ind w:firstLine="720"/>
      </w:pPr>
      <w:r>
        <w:rPr>
          <w:rFonts w:ascii="宋体" w:hAnsi="宋体" w:eastAsia="宋体"/>
          <w:sz w:val="24"/>
        </w:rPr>
        <w:t>三、BUV小绿泥洁面——油皮本命洁面</w:t>
      </w:r>
    </w:p>
    <w:p>
      <w:pPr>
        <w:ind w:firstLine="720"/>
      </w:pPr>
      <w:r>
        <w:rPr>
          <w:rFonts w:ascii="宋体" w:hAnsi="宋体" w:eastAsia="宋体"/>
          <w:sz w:val="24"/>
        </w:rPr>
        <w:t>1. 清洁力测试：卸妆残留清洁、黑头清洁效果</w:t>
      </w:r>
    </w:p>
    <w:p>
      <w:pPr>
        <w:ind w:firstLine="720"/>
      </w:pPr>
      <w:r>
        <w:rPr>
          <w:rFonts w:ascii="宋体" w:hAnsi="宋体" w:eastAsia="宋体"/>
          <w:sz w:val="24"/>
        </w:rPr>
        <w:t>2. 使用感受：泡沫丰富度、洗完是否紧绷</w:t>
      </w:r>
    </w:p>
    <w:p>
      <w:pPr>
        <w:ind w:firstLine="720"/>
      </w:pPr>
      <w:r>
        <w:rPr>
          <w:rFonts w:ascii="宋体" w:hAnsi="宋体" w:eastAsia="宋体"/>
          <w:sz w:val="24"/>
        </w:rPr>
        <w:t>3. 控油效果实测：半天T区出油情况对比</w:t>
      </w:r>
    </w:p>
    <w:p>
      <w:pPr>
        <w:ind w:firstLine="720"/>
      </w:pPr>
      <w:r>
        <w:rPr>
          <w:rFonts w:ascii="宋体" w:hAnsi="宋体" w:eastAsia="宋体"/>
          <w:sz w:val="24"/>
        </w:rPr>
        <w:t>四、总结&amp;购买建议</w:t>
      </w:r>
    </w:p>
    <w:p>
      <w:pPr>
        <w:ind w:firstLine="720"/>
      </w:pPr>
      <w:r>
        <w:rPr>
          <w:rFonts w:ascii="宋体" w:hAnsi="宋体" w:eastAsia="宋体"/>
          <w:sz w:val="24"/>
        </w:rPr>
        <w:t>1. 三款产品适合人群总结表</w:t>
      </w:r>
    </w:p>
    <w:p>
      <w:pPr>
        <w:ind w:firstLine="720"/>
      </w:pPr>
      <w:r>
        <w:rPr>
          <w:rFonts w:ascii="宋体" w:hAnsi="宋体" w:eastAsia="宋体"/>
          <w:sz w:val="24"/>
        </w:rPr>
        <w:t>2. IKUN专属福利提示（电商平台优惠、周边赠品）</w:t>
      </w:r>
    </w:p>
    <w:p>
      <w:pPr>
        <w:ind w:firstLine="720"/>
      </w:pPr>
      <w:r>
        <w:rPr>
          <w:rFonts w:ascii="宋体" w:hAnsi="宋体" w:eastAsia="宋体"/>
          <w:sz w:val="24"/>
        </w:rPr>
        <w:t>结尾："总的来说，蔡徐坤代言的这三款国货护肤品确实不是智商税，百元价位能做到这个品质很良心，学生党根据自己肤质闭眼入就行。最后提醒大家，购买时认准官方旗舰店，现在下单还有蔡徐坤周边送哦~"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七、社群营销</w:t>
      </w:r>
    </w:p>
    <w:p>
      <w:r>
        <w:rPr>
          <w:rFonts w:ascii="黑体" w:hAnsi="黑体" w:eastAsia="黑体"/>
          <w:b/>
          <w:sz w:val="30"/>
        </w:rPr>
        <w:t>1. 理论与平台玩法</w:t>
      </w:r>
    </w:p>
    <w:p>
      <w:pPr>
        <w:ind w:firstLine="720"/>
      </w:pPr>
      <w:r>
        <w:rPr>
          <w:rFonts w:ascii="宋体" w:hAnsi="宋体" w:eastAsia="宋体"/>
          <w:sz w:val="24"/>
        </w:rPr>
        <w:t>社群营销是私域运营的核心环节，通过微信/QQ群将用户聚集在一起，基于共同兴趣（明星、护肤、品牌）形成高粘性社群，实现用户深度维护、复购提升、口碑传播。社群营销的本质是"关系营销"，将一次性交易客户转化为长期忠实用户。</w:t>
      </w:r>
    </w:p>
    <w:p>
      <w:pPr>
        <w:ind w:firstLine="720"/>
      </w:pPr>
      <w:r>
        <w:rPr>
          <w:rFonts w:ascii="宋体" w:hAnsi="宋体" w:eastAsia="宋体"/>
          <w:sz w:val="24"/>
        </w:rPr>
        <w:t>社群运营遵循"拉新→活跃→转化→裂变"四步法则：拉新即通过包裹卡、直播间、公众号等渠道引导用户入群；活跃即通过日常内容、互动游戏、福利发放保持社群活跃度；转化即通过社群专属优惠、限时秒杀促成复购；裂变即通过老带新奖励实现社群用户增长。</w:t>
      </w:r>
    </w:p>
    <w:p>
      <w:pPr>
        <w:ind w:firstLine="720"/>
      </w:pPr>
      <w:r>
        <w:rPr>
          <w:rFonts w:ascii="宋体" w:hAnsi="宋体" w:eastAsia="宋体"/>
          <w:sz w:val="24"/>
        </w:rPr>
        <w:t>一个优质的粉丝社群通常具备以下特征：明确的群规与定位、持续的价值输出、定期的互动活动、社群成员的身份认同（如"IKUN"身份）、专属的福利特权。明星代言类社群尤其要注重情感连接，通过明星相关内容维系群成员活跃度。</w:t>
      </w:r>
    </w:p>
    <w:p>
      <w:r>
        <w:rPr>
          <w:rFonts w:ascii="黑体" w:hAnsi="黑体" w:eastAsia="黑体"/>
          <w:b/>
          <w:sz w:val="30"/>
        </w:rPr>
        <w:t>2. 品牌实操分析</w:t>
      </w:r>
    </w:p>
    <w:p>
      <w:pPr>
        <w:ind w:firstLine="720"/>
      </w:pPr>
      <w:r>
        <w:rPr>
          <w:rFonts w:ascii="宋体" w:hAnsi="宋体" w:eastAsia="宋体"/>
          <w:sz w:val="24"/>
        </w:rPr>
        <w:t>溪木源、柳丝木、BUV均建立了多层级社群体系，针对蔡徐坤粉丝群体打造专属社群：</w:t>
      </w:r>
    </w:p>
    <w:p>
      <w:pPr>
        <w:ind w:firstLine="720"/>
      </w:pPr>
      <w:r>
        <w:rPr>
          <w:rFonts w:ascii="宋体" w:hAnsi="宋体" w:eastAsia="宋体"/>
          <w:sz w:val="24"/>
        </w:rPr>
        <w:t>入群引导设计：品牌在产品包裹内放置"蔡徐坤粉丝群"专属卡片，印上蔡徐坤美图和"扫码入群领坤坤周边"字样；直播间、公众号也会引导用户添加企业微信后拉入粉丝群。入群时企业微信自动发送欢迎语，告知群规、新人福利，让新入群粉丝第一时间感受到归属感。</w:t>
      </w:r>
    </w:p>
    <w:p>
      <w:pPr>
        <w:ind w:firstLine="720"/>
      </w:pPr>
      <w:r>
        <w:rPr>
          <w:rFonts w:ascii="宋体" w:hAnsi="宋体" w:eastAsia="宋体"/>
          <w:sz w:val="24"/>
        </w:rPr>
        <w:t>日常内容运营：社群每日内容大致分为三类：一是蔡徐坤相关内容，包括最新美图、行程资讯、代言视频回顾，满足粉丝追星需求；二是护肤知识分享，根据季节推送护肤小贴士，如"夏天如何正确防晒""换季敏感肌急救攻略"；三是产品种草与福利，如每日秒杀、社群专属优惠券、新品首发预告。内容发布节奏通常是早中晚各一次，避免过度打扰用户。</w:t>
      </w:r>
    </w:p>
    <w:p>
      <w:pPr>
        <w:ind w:firstLine="720"/>
      </w:pPr>
      <w:r>
        <w:rPr>
          <w:rFonts w:ascii="宋体" w:hAnsi="宋体" w:eastAsia="宋体"/>
          <w:sz w:val="24"/>
        </w:rPr>
        <w:t>互动活动设计：品牌会在群内定期开展多样互动：每日签到累积积分兑换蔡徐坤周边；每周三"护肤问答日"，群内提问护肤问题由顾问解答，答对问题送小样；每月15号"IKUN专属福利日"，发放大额优惠券、限量周边秒杀；蔡徐坤生日、代言官宣等重要节点组织群内庆祝活动，如刷屏送祝福、抽奖、集体晒单。</w:t>
      </w:r>
    </w:p>
    <w:p>
      <w:pPr>
        <w:ind w:firstLine="720"/>
      </w:pPr>
      <w:r>
        <w:rPr>
          <w:rFonts w:ascii="宋体" w:hAnsi="宋体" w:eastAsia="宋体"/>
          <w:sz w:val="24"/>
        </w:rPr>
        <w:t>转化复购策略：社群内设置专属权益，如群成员专享价、新品优先体验、满赠升级等，激励用户在社群内下单。客服在群内实时解答产品问题，群友分享的真实使用体验也能促进其他成员下单。对于购买过的用户，客服会一对一回访使用感受，推荐复购套餐。</w:t>
      </w:r>
    </w:p>
    <w:p>
      <w:pPr>
        <w:ind w:firstLine="720"/>
      </w:pPr>
      <w:r>
        <w:rPr>
          <w:rFonts w:ascii="宋体" w:hAnsi="宋体" w:eastAsia="宋体"/>
          <w:sz w:val="24"/>
        </w:rPr>
        <w:t>社群分层运营：核心粉丝群（高消费、高活跃用户）可享受更多特权，如蔡徐坤线下活动优先参与、新品试用官资格、专属客服1v1服务；普通粉丝群以日常种草和福利为主，通过运营将高潜力用户升级到核心群。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（此处插入图片：蔡徐坤粉丝群聊天界面截图）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（此处插入图片：群公告/群福利活动截图）</w:t>
      </w:r>
    </w:p>
    <w:p/>
    <w:p>
      <w:r>
        <w:rPr>
          <w:rFonts w:ascii="黑体" w:hAnsi="黑体" w:eastAsia="黑体"/>
          <w:b/>
          <w:sz w:val="30"/>
        </w:rPr>
        <w:t>3. 实操内容</w:t>
      </w:r>
    </w:p>
    <w:p>
      <w:r>
        <w:rPr>
          <w:rFonts w:ascii="楷体" w:hAnsi="楷体" w:eastAsia="楷体"/>
          <w:b/>
          <w:sz w:val="26"/>
        </w:rPr>
        <w:t>【蔡徐坤粉丝群7天运营SOP】</w:t>
      </w:r>
    </w:p>
    <w:p>
      <w:pPr>
        <w:ind w:firstLine="720"/>
      </w:pPr>
      <w:r>
        <w:rPr>
          <w:rFonts w:ascii="宋体" w:hAnsi="宋体" w:eastAsia="宋体"/>
          <w:sz w:val="24"/>
        </w:rPr>
        <w:t>周一：【蔡徐坤美图分享日】</w:t>
      </w:r>
    </w:p>
    <w:p>
      <w:pPr>
        <w:ind w:firstLine="720"/>
      </w:pPr>
      <w:r>
        <w:rPr>
          <w:rFonts w:ascii="宋体" w:hAnsi="宋体" w:eastAsia="宋体"/>
          <w:sz w:val="24"/>
        </w:rPr>
        <w:t>- 早9点：发布蔡徐坤本周最新美图1-2张+早安问候</w:t>
      </w:r>
    </w:p>
    <w:p>
      <w:pPr>
        <w:ind w:firstLine="720"/>
      </w:pPr>
      <w:r>
        <w:rPr>
          <w:rFonts w:ascii="宋体" w:hAnsi="宋体" w:eastAsia="宋体"/>
          <w:sz w:val="24"/>
        </w:rPr>
        <w:t>- 午12点：互动话题"大家是因为哪首歌/哪个舞台入坑坤坤的？"引发群内讨论</w:t>
      </w:r>
    </w:p>
    <w:p>
      <w:pPr>
        <w:ind w:firstLine="720"/>
      </w:pPr>
      <w:r>
        <w:rPr>
          <w:rFonts w:ascii="宋体" w:hAnsi="宋体" w:eastAsia="宋体"/>
          <w:sz w:val="24"/>
        </w:rPr>
        <w:t>- 晚8点：护肤小知识"周一通勤防晒补涂小贴士"</w:t>
      </w:r>
    </w:p>
    <w:p>
      <w:pPr>
        <w:ind w:firstLine="720"/>
      </w:pPr>
      <w:r>
        <w:rPr>
          <w:rFonts w:ascii="宋体" w:hAnsi="宋体" w:eastAsia="宋体"/>
          <w:sz w:val="24"/>
        </w:rPr>
        <w:t>周二：【产品种草日】</w:t>
      </w:r>
    </w:p>
    <w:p>
      <w:pPr>
        <w:ind w:firstLine="720"/>
      </w:pPr>
      <w:r>
        <w:rPr>
          <w:rFonts w:ascii="宋体" w:hAnsi="宋体" w:eastAsia="宋体"/>
          <w:sz w:val="24"/>
        </w:rPr>
        <w:t>- 早10点：蔡徐坤同款产品介绍+用户真实反馈截图</w:t>
      </w:r>
    </w:p>
    <w:p>
      <w:pPr>
        <w:ind w:firstLine="720"/>
      </w:pPr>
      <w:r>
        <w:rPr>
          <w:rFonts w:ascii="宋体" w:hAnsi="宋体" w:eastAsia="宋体"/>
          <w:sz w:val="24"/>
        </w:rPr>
        <w:t>- 午15点：社群专属秒杀（10份小样套装秒杀价9.9元）</w:t>
      </w:r>
    </w:p>
    <w:p>
      <w:pPr>
        <w:ind w:firstLine="720"/>
      </w:pPr>
      <w:r>
        <w:rPr>
          <w:rFonts w:ascii="宋体" w:hAnsi="宋体" w:eastAsia="宋体"/>
          <w:sz w:val="24"/>
        </w:rPr>
        <w:t>- 晚7点：视频号直播预告，提醒群成员观看</w:t>
      </w:r>
    </w:p>
    <w:p>
      <w:pPr>
        <w:ind w:firstLine="720"/>
      </w:pPr>
      <w:r>
        <w:rPr>
          <w:rFonts w:ascii="宋体" w:hAnsi="宋体" w:eastAsia="宋体"/>
          <w:sz w:val="24"/>
        </w:rPr>
        <w:t>周三：【互动问答日】</w:t>
      </w:r>
    </w:p>
    <w:p>
      <w:pPr>
        <w:ind w:firstLine="720"/>
      </w:pPr>
      <w:r>
        <w:rPr>
          <w:rFonts w:ascii="宋体" w:hAnsi="宋体" w:eastAsia="宋体"/>
          <w:sz w:val="24"/>
        </w:rPr>
        <w:t>- 早10点：护肤知识问答（如"敏感肌可以天天敷面膜吗？"），第一个答对送50积分</w:t>
      </w:r>
    </w:p>
    <w:p>
      <w:pPr>
        <w:ind w:firstLine="720"/>
      </w:pPr>
      <w:r>
        <w:rPr>
          <w:rFonts w:ascii="宋体" w:hAnsi="宋体" w:eastAsia="宋体"/>
          <w:sz w:val="24"/>
        </w:rPr>
        <w:t>- 午14点：收集群友产品使用问题，统一解答</w:t>
      </w:r>
    </w:p>
    <w:p>
      <w:pPr>
        <w:ind w:firstLine="720"/>
      </w:pPr>
      <w:r>
        <w:rPr>
          <w:rFonts w:ascii="宋体" w:hAnsi="宋体" w:eastAsia="宋体"/>
          <w:sz w:val="24"/>
        </w:rPr>
        <w:t>- 晚8点："晒晒我的蔡徐坤同款"活动，群友晒单送积分</w:t>
      </w:r>
    </w:p>
    <w:p>
      <w:pPr>
        <w:ind w:firstLine="720"/>
      </w:pPr>
      <w:r>
        <w:rPr>
          <w:rFonts w:ascii="宋体" w:hAnsi="宋体" w:eastAsia="宋体"/>
          <w:sz w:val="24"/>
        </w:rPr>
        <w:t>周四：【福利预告日】</w:t>
      </w:r>
    </w:p>
    <w:p>
      <w:pPr>
        <w:ind w:firstLine="720"/>
      </w:pPr>
      <w:r>
        <w:rPr>
          <w:rFonts w:ascii="宋体" w:hAnsi="宋体" w:eastAsia="宋体"/>
          <w:sz w:val="24"/>
        </w:rPr>
        <w:t>- 早10点：本周福利活动预告（周五福利日详情）</w:t>
      </w:r>
    </w:p>
    <w:p>
      <w:pPr>
        <w:ind w:firstLine="720"/>
      </w:pPr>
      <w:r>
        <w:rPr>
          <w:rFonts w:ascii="宋体" w:hAnsi="宋体" w:eastAsia="宋体"/>
          <w:sz w:val="24"/>
        </w:rPr>
        <w:t>- 午12点：蔡徐坤代言视频/名场面回顾</w:t>
      </w:r>
    </w:p>
    <w:p>
      <w:pPr>
        <w:ind w:firstLine="720"/>
      </w:pPr>
      <w:r>
        <w:rPr>
          <w:rFonts w:ascii="宋体" w:hAnsi="宋体" w:eastAsia="宋体"/>
          <w:sz w:val="24"/>
        </w:rPr>
        <w:t>- 晚7点：接龙游戏，接歌词（蔡徐坤歌曲），接对送优惠券</w:t>
      </w:r>
    </w:p>
    <w:p>
      <w:pPr>
        <w:ind w:firstLine="720"/>
      </w:pPr>
      <w:r>
        <w:rPr>
          <w:rFonts w:ascii="宋体" w:hAnsi="宋体" w:eastAsia="宋体"/>
          <w:sz w:val="24"/>
        </w:rPr>
        <w:t>周五：【IKUN专属福利日】</w:t>
      </w:r>
    </w:p>
    <w:p>
      <w:pPr>
        <w:ind w:firstLine="720"/>
      </w:pPr>
      <w:r>
        <w:rPr>
          <w:rFonts w:ascii="宋体" w:hAnsi="宋体" w:eastAsia="宋体"/>
          <w:sz w:val="24"/>
        </w:rPr>
        <w:t>- 早10点：发放社群专属50元优惠券（限量100张）</w:t>
      </w:r>
    </w:p>
    <w:p>
      <w:pPr>
        <w:ind w:firstLine="720"/>
      </w:pPr>
      <w:r>
        <w:rPr>
          <w:rFonts w:ascii="宋体" w:hAnsi="宋体" w:eastAsia="宋体"/>
          <w:sz w:val="24"/>
        </w:rPr>
        <w:t>- 午12点：蔡徐坤周边秒杀（明信片、贴纸、立牌，积分兑换）</w:t>
      </w:r>
    </w:p>
    <w:p>
      <w:pPr>
        <w:ind w:firstLine="720"/>
      </w:pPr>
      <w:r>
        <w:rPr>
          <w:rFonts w:ascii="宋体" w:hAnsi="宋体" w:eastAsia="宋体"/>
          <w:sz w:val="24"/>
        </w:rPr>
        <w:t>- 晚8点：幸运大抽奖，奖品为蔡徐坤签名照/产品套装</w:t>
      </w:r>
    </w:p>
    <w:p>
      <w:pPr>
        <w:ind w:firstLine="720"/>
      </w:pPr>
      <w:r>
        <w:rPr>
          <w:rFonts w:ascii="宋体" w:hAnsi="宋体" w:eastAsia="宋体"/>
          <w:sz w:val="24"/>
        </w:rPr>
        <w:t>周六：【轻松互动日】</w:t>
      </w:r>
    </w:p>
    <w:p>
      <w:pPr>
        <w:ind w:firstLine="720"/>
      </w:pPr>
      <w:r>
        <w:rPr>
          <w:rFonts w:ascii="宋体" w:hAnsi="宋体" w:eastAsia="宋体"/>
          <w:sz w:val="24"/>
        </w:rPr>
        <w:t>- 下午：周末话题"周末用蔡徐坤同款去哪玩？"</w:t>
      </w:r>
    </w:p>
    <w:p>
      <w:pPr>
        <w:ind w:firstLine="720"/>
      </w:pPr>
      <w:r>
        <w:rPr>
          <w:rFonts w:ascii="宋体" w:hAnsi="宋体" w:eastAsia="宋体"/>
          <w:sz w:val="24"/>
        </w:rPr>
        <w:t>- 晚：分享护肤/追星日常，群友自由交流</w:t>
      </w:r>
    </w:p>
    <w:p>
      <w:pPr>
        <w:ind w:firstLine="720"/>
      </w:pPr>
      <w:r>
        <w:rPr>
          <w:rFonts w:ascii="宋体" w:hAnsi="宋体" w:eastAsia="宋体"/>
          <w:sz w:val="24"/>
        </w:rPr>
        <w:t>周日：【总结回顾日】</w:t>
      </w:r>
    </w:p>
    <w:p>
      <w:pPr>
        <w:ind w:firstLine="720"/>
      </w:pPr>
      <w:r>
        <w:rPr>
          <w:rFonts w:ascii="宋体" w:hAnsi="宋体" w:eastAsia="宋体"/>
          <w:sz w:val="24"/>
        </w:rPr>
        <w:t>- 下午：本周中奖名单公布+下周活动预告</w:t>
      </w:r>
    </w:p>
    <w:p>
      <w:pPr>
        <w:ind w:firstLine="720"/>
      </w:pPr>
      <w:r>
        <w:rPr>
          <w:rFonts w:ascii="宋体" w:hAnsi="宋体" w:eastAsia="宋体"/>
          <w:sz w:val="24"/>
        </w:rPr>
        <w:t>- 晚：晚安问候+蔡徐坤治愈系图片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r>
        <w:rPr>
          <w:rFonts w:ascii="楷体" w:hAnsi="楷体" w:eastAsia="楷体"/>
          <w:b/>
          <w:sz w:val="26"/>
        </w:rPr>
        <w:t>【社群种草文案示例】</w:t>
      </w:r>
    </w:p>
    <w:p>
      <w:pPr>
        <w:ind w:firstLine="720"/>
      </w:pPr>
      <w:r>
        <w:rPr>
          <w:rFonts w:ascii="宋体" w:hAnsi="宋体" w:eastAsia="宋体"/>
          <w:sz w:val="24"/>
        </w:rPr>
        <w:t>姐妹们！夏天到了是不是一到下午T区就油光满面？😭</w:t>
      </w:r>
    </w:p>
    <w:p>
      <w:pPr>
        <w:ind w:firstLine="720"/>
      </w:pPr>
      <w:r>
        <w:rPr>
          <w:rFonts w:ascii="宋体" w:hAnsi="宋体" w:eastAsia="宋体"/>
          <w:sz w:val="24"/>
        </w:rPr>
        <w:t>给大家安利蔡徐坤同款BUV小绿泥洁面！我自己用了两周真的惊艳到了——</w:t>
      </w:r>
    </w:p>
    <w:p>
      <w:pPr>
        <w:ind w:firstLine="720"/>
      </w:pPr>
      <w:r>
        <w:rPr>
          <w:rFonts w:ascii="宋体" w:hAnsi="宋体" w:eastAsia="宋体"/>
          <w:sz w:val="24"/>
        </w:rPr>
        <w:t>✅ 绿泥质地，泡沫绵密，洗的时候感觉毛孔里的油脂都被带走了</w:t>
      </w:r>
    </w:p>
    <w:p>
      <w:pPr>
        <w:ind w:firstLine="720"/>
      </w:pPr>
      <w:r>
        <w:rPr>
          <w:rFonts w:ascii="宋体" w:hAnsi="宋体" w:eastAsia="宋体"/>
          <w:sz w:val="24"/>
        </w:rPr>
        <w:t>✅ 洗完完全不紧绷！控油效果真的好，以前中午就油得不行，现在到下午都只有一点点油</w:t>
      </w:r>
    </w:p>
    <w:p>
      <w:pPr>
        <w:ind w:firstLine="720"/>
      </w:pPr>
      <w:r>
        <w:rPr>
          <w:rFonts w:ascii="宋体" w:hAnsi="宋体" w:eastAsia="宋体"/>
          <w:sz w:val="24"/>
        </w:rPr>
        <w:t>✅ 黑头真的少了！坚持用鼻子上的黑头明显淡了</w:t>
      </w:r>
    </w:p>
    <w:p>
      <w:pPr>
        <w:ind w:firstLine="720"/>
      </w:pPr>
      <w:r>
        <w:rPr>
          <w:rFonts w:ascii="宋体" w:hAnsi="宋体" w:eastAsia="宋体"/>
          <w:sz w:val="24"/>
        </w:rPr>
        <w:t>最关键是坤坤代言啊！现在群里专属券领了只要69块钱一支，买就送坤坤明信片！</w:t>
      </w:r>
    </w:p>
    <w:p>
      <w:pPr>
        <w:ind w:firstLine="720"/>
      </w:pPr>
      <w:r>
        <w:rPr>
          <w:rFonts w:ascii="宋体" w:hAnsi="宋体" w:eastAsia="宋体"/>
          <w:sz w:val="24"/>
        </w:rPr>
        <w:t>链接我放群里了，油皮姐妹真的可以冲！【链接】</w:t>
      </w:r>
    </w:p>
    <w:p>
      <w:pPr>
        <w:ind w:firstLine="720"/>
      </w:pPr>
      <w:r>
        <w:rPr>
          <w:rFonts w:ascii="宋体" w:hAnsi="宋体" w:eastAsia="宋体"/>
          <w:sz w:val="24"/>
        </w:rPr>
        <w:t>（配产品实拍图+蔡徐坤代言图）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八、新媒体广告策划（小红书软广告植入）</w:t>
      </w:r>
    </w:p>
    <w:p>
      <w:r>
        <w:rPr>
          <w:rFonts w:ascii="黑体" w:hAnsi="黑体" w:eastAsia="黑体"/>
          <w:b/>
          <w:sz w:val="30"/>
        </w:rPr>
        <w:t>1. 理论与平台玩法</w:t>
      </w:r>
    </w:p>
    <w:p>
      <w:pPr>
        <w:ind w:firstLine="720"/>
      </w:pPr>
      <w:r>
        <w:rPr>
          <w:rFonts w:ascii="宋体" w:hAnsi="宋体" w:eastAsia="宋体"/>
          <w:sz w:val="24"/>
        </w:rPr>
        <w:t>小红书是国内最大的生活方式分享社区与消费决策平台，被誉为"国民种草机"，用户以一二线城市年轻女性为主，消费能力强、决策易受种草内容影响。小红书营销的核心是"真实分享"，用户更信任素人/KOC的真实使用体验而非硬广，因此软广告植入要做到"像真实用户分享"。</w:t>
      </w:r>
    </w:p>
    <w:p>
      <w:pPr>
        <w:ind w:firstLine="720"/>
      </w:pPr>
      <w:r>
        <w:rPr>
          <w:rFonts w:ascii="宋体" w:hAnsi="宋体" w:eastAsia="宋体"/>
          <w:sz w:val="24"/>
        </w:rPr>
        <w:t>小红书内容生态包括：一是笔记类型，涵盖好物分享、测评、教程、开箱、vlog等；二是关键词搜索，用户习惯在小红书搜索"xx推荐""xx测评"做购买决策，SEO优化尤为重要；三是薯条/信息流广告，可加热优质笔记获得更多曝光；四是KOL/KOC投放，从头部博主到素人形成金字塔式投放矩阵，营造"全网都在推"的氛围。</w:t>
      </w:r>
    </w:p>
    <w:p>
      <w:pPr>
        <w:ind w:firstLine="720"/>
      </w:pPr>
      <w:r>
        <w:rPr>
          <w:rFonts w:ascii="宋体" w:hAnsi="宋体" w:eastAsia="宋体"/>
          <w:sz w:val="24"/>
        </w:rPr>
        <w:t>爆款小红书笔记通常具备以下特征：吸睛标题（带emoji、关键词、利益点）、美观封面（高清产品图/对比图/氛围感图片）、真实内容（使用感受、效果对比、优缺点都说）、实用价值（干货教程、购买攻略）、互动引导（结尾提问引导评论）。</w:t>
      </w:r>
    </w:p>
    <w:p>
      <w:r>
        <w:rPr>
          <w:rFonts w:ascii="黑体" w:hAnsi="黑体" w:eastAsia="黑体"/>
          <w:b/>
          <w:sz w:val="30"/>
        </w:rPr>
        <w:t>2. 品牌实操分析</w:t>
      </w:r>
    </w:p>
    <w:p>
      <w:pPr>
        <w:ind w:firstLine="720"/>
      </w:pPr>
      <w:r>
        <w:rPr>
          <w:rFonts w:ascii="宋体" w:hAnsi="宋体" w:eastAsia="宋体"/>
          <w:sz w:val="24"/>
        </w:rPr>
        <w:t>蔡徐坤代言三大国货品牌在小红书的营销布局围绕"蔡徐坤同款"关键词展开，形成立体种草矩阵：</w:t>
      </w:r>
    </w:p>
    <w:p>
      <w:pPr>
        <w:ind w:firstLine="720"/>
      </w:pPr>
      <w:r>
        <w:rPr>
          <w:rFonts w:ascii="宋体" w:hAnsi="宋体" w:eastAsia="宋体"/>
          <w:sz w:val="24"/>
        </w:rPr>
        <w:t>关键词布局：品牌重点优化"蔡徐坤同款护肤品""蔡徐坤代言防晒""溪木源山茶花水乳""柳丝木防晒测评""BUV小绿泥洁面"等搜索词，确保用户搜索这些关键词时能看到大量优质笔记，覆盖用户决策路径。</w:t>
      </w:r>
    </w:p>
    <w:p>
      <w:pPr>
        <w:ind w:firstLine="720"/>
      </w:pPr>
      <w:r>
        <w:rPr>
          <w:rFonts w:ascii="宋体" w:hAnsi="宋体" w:eastAsia="宋体"/>
          <w:sz w:val="24"/>
        </w:rPr>
        <w:t>KOL/KOC分层投放：品牌采用"头部造势+腰部种草+素人铺量"的投放策略。头部美妆博主（100万+粉丝）发布高质量测评视频，展示品牌实力；腰部博主（10-100万粉丝）发布真实使用体验，深度种草；大量素人/KOC（1万以下粉丝）发布开箱、晒单、短期使用感受，营造"很多人都在买"的热销氛围。</w:t>
      </w:r>
    </w:p>
    <w:p>
      <w:pPr>
        <w:ind w:firstLine="720"/>
      </w:pPr>
      <w:r>
        <w:rPr>
          <w:rFonts w:ascii="宋体" w:hAnsi="宋体" w:eastAsia="宋体"/>
          <w:sz w:val="24"/>
        </w:rPr>
        <w:t>笔记内容类型：一是蔡徐坤同款开箱，粉丝视角展示"跟风买蔡徐坤代言"的开箱过程，满屏周边和产品满足粉丝好奇心；二是真实肤质测评，针对敏感肌/油皮/干皮分别测试产品效果，附前后对比图；三是学生党护肤好物，主打平价性价比，贴合学生用户需求；四是护肤教程，如"敏感肌正确护肤步骤""防晒的正确涂抹方式"，在教程中植入产品；五是明星周边合集，展示买蔡徐坤代言送的各种周边，吸引粉丝收藏。</w:t>
      </w:r>
    </w:p>
    <w:p>
      <w:pPr>
        <w:ind w:firstLine="720"/>
      </w:pPr>
      <w:r>
        <w:rPr>
          <w:rFonts w:ascii="宋体" w:hAnsi="宋体" w:eastAsia="宋体"/>
          <w:sz w:val="24"/>
        </w:rPr>
        <w:t>软广植入技巧：优质软广通常不会全篇夸产品，而是客观提及优缺点增加真实感，如"柳丝木粉胶囊防晒真的好用，就是香味有点重，介意的姐妹慎入"，这样反而更让读者信任。笔记中会自然提到"看到是蔡徐坤代言买来试试""本来是冲蔡徐坤买的，结果意外好用"等粉丝视角表述，像真实用户分享而非广告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（此处插入图片：小红书搜索"蔡徐坤同款护肤品"结果页截图）</w:t>
      </w:r>
    </w:p>
    <w:p/>
    <w:p>
      <w:pPr>
        <w:jc w:val="center"/>
      </w:pPr>
      <w:r>
        <w:rPr>
          <w:rFonts w:ascii="宋体" w:hAnsi="宋体" w:eastAsia="宋体"/>
          <w:sz w:val="20"/>
        </w:rPr>
        <w:t>（此处插入图片：蔡徐坤同款爆款笔记示例截图）</w:t>
      </w:r>
    </w:p>
    <w:p/>
    <w:p>
      <w:r>
        <w:rPr>
          <w:rFonts w:ascii="黑体" w:hAnsi="黑体" w:eastAsia="黑体"/>
          <w:b/>
          <w:sz w:val="30"/>
        </w:rPr>
        <w:t>3. 实操内容</w:t>
      </w:r>
    </w:p>
    <w:p>
      <w:r>
        <w:rPr>
          <w:rFonts w:ascii="楷体" w:hAnsi="楷体" w:eastAsia="楷体"/>
          <w:b/>
          <w:sz w:val="26"/>
        </w:rPr>
        <w:t>【小红书软广笔记完整示例】</w:t>
      </w:r>
    </w:p>
    <w:p>
      <w:pPr>
        <w:ind w:firstLine="720"/>
      </w:pPr>
      <w:r>
        <w:rPr>
          <w:rFonts w:ascii="宋体" w:hAnsi="宋体" w:eastAsia="宋体"/>
          <w:sz w:val="24"/>
        </w:rPr>
        <w:t>（封面图：蔡徐坤柳丝木代言海报+两支防晒产品摆拍，ins风桌面布置，配文字"蔡徐坤同款防晒！学生党闭眼冲☀️"）</w:t>
      </w:r>
    </w:p>
    <w:p>
      <w:pPr>
        <w:ind w:firstLine="720"/>
      </w:pPr>
      <w:r>
        <w:rPr>
          <w:rFonts w:ascii="宋体" w:hAnsi="宋体" w:eastAsia="宋体"/>
          <w:sz w:val="24"/>
        </w:rPr>
        <w:t>标题：☀️跟风买了蔡徐坤同款防晒！结果出乎意料的好用！</w:t>
      </w:r>
    </w:p>
    <w:p>
      <w:pPr>
        <w:ind w:firstLine="720"/>
      </w:pPr>
      <w:r>
        <w:rPr>
          <w:rFonts w:ascii="宋体" w:hAnsi="宋体" w:eastAsia="宋体"/>
          <w:sz w:val="24"/>
        </w:rPr>
        <w:t>正文：</w:t>
      </w:r>
    </w:p>
    <w:p>
      <w:pPr>
        <w:ind w:firstLine="720"/>
      </w:pPr>
      <w:r>
        <w:rPr>
          <w:rFonts w:ascii="宋体" w:hAnsi="宋体" w:eastAsia="宋体"/>
          <w:sz w:val="24"/>
        </w:rPr>
        <w:t>家人们谁懂啊！作为IKUN看到蔡徐坤代言柳丝木防晒立刻冲了！</w:t>
      </w:r>
    </w:p>
    <w:p>
      <w:pPr>
        <w:ind w:firstLine="720"/>
      </w:pPr>
      <w:r>
        <w:rPr>
          <w:rFonts w:ascii="宋体" w:hAnsi="宋体" w:eastAsia="宋体"/>
          <w:sz w:val="24"/>
        </w:rPr>
        <w:t>本来是为了坤坤周边买的，结果用了两周发现——真的！好！用！😭</w:t>
      </w:r>
    </w:p>
    <w:p>
      <w:pPr>
        <w:ind w:firstLine="720"/>
      </w:pPr>
      <w:r>
        <w:rPr>
          <w:rFonts w:ascii="宋体" w:hAnsi="宋体" w:eastAsia="宋体"/>
          <w:sz w:val="24"/>
        </w:rPr>
        <w:t>今天给大家真实测评一下，无广！真金白银自己买的！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pPr>
        <w:ind w:firstLine="720"/>
      </w:pPr>
      <w:r>
        <w:rPr>
          <w:rFonts w:ascii="宋体" w:hAnsi="宋体" w:eastAsia="宋体"/>
          <w:sz w:val="24"/>
        </w:rPr>
        <w:t>✨ 柳丝木粉胶囊防晒 SPF50+ PA++++</w:t>
      </w:r>
    </w:p>
    <w:p>
      <w:pPr>
        <w:ind w:firstLine="720"/>
      </w:pPr>
      <w:r>
        <w:rPr>
          <w:rFonts w:ascii="宋体" w:hAnsi="宋体" w:eastAsia="宋体"/>
          <w:sz w:val="24"/>
        </w:rPr>
        <w:t>💰 价格：59元/60g（学生党友好！）</w:t>
      </w:r>
    </w:p>
    <w:p>
      <w:pPr>
        <w:ind w:firstLine="720"/>
      </w:pPr>
      <w:r>
        <w:rPr>
          <w:rFonts w:ascii="宋体" w:hAnsi="宋体" w:eastAsia="宋体"/>
          <w:sz w:val="24"/>
        </w:rPr>
        <w:t>🎀 质地：粉色乳液质地，流动性很好，像牛奶一样</w:t>
      </w:r>
    </w:p>
    <w:p>
      <w:pPr>
        <w:ind w:firstLine="720"/>
      </w:pPr>
      <w:r>
        <w:rPr>
          <w:rFonts w:ascii="宋体" w:hAnsi="宋体" w:eastAsia="宋体"/>
          <w:sz w:val="24"/>
        </w:rPr>
        <w:t>💧 肤感：推开秒吸收！完全不黏腻！不搓泥！</w:t>
      </w:r>
    </w:p>
    <w:p>
      <w:pPr>
        <w:ind w:firstLine="720"/>
      </w:pPr>
      <w:r>
        <w:rPr>
          <w:rFonts w:ascii="宋体" w:hAnsi="宋体" w:eastAsia="宋体"/>
          <w:sz w:val="24"/>
        </w:rPr>
        <w:t>🎨 提亮效果：有一丢丢自然提亮，不是假白那种，涂完气色很好</w:t>
      </w:r>
    </w:p>
    <w:p>
      <w:pPr>
        <w:ind w:firstLine="720"/>
      </w:pPr>
      <w:r>
        <w:rPr>
          <w:rFonts w:ascii="宋体" w:hAnsi="宋体" w:eastAsia="宋体"/>
          <w:sz w:val="24"/>
        </w:rPr>
        <w:t>👧 适合场景：日常上课、通勤、逛gai，室内多的场景选这款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pPr>
        <w:ind w:firstLine="720"/>
      </w:pPr>
      <w:r>
        <w:rPr>
          <w:rFonts w:ascii="宋体" w:hAnsi="宋体" w:eastAsia="宋体"/>
          <w:sz w:val="24"/>
        </w:rPr>
        <w:t>✨ 柳丝木光胶囊防晒 SPF50+ PA++++</w:t>
      </w:r>
    </w:p>
    <w:p>
      <w:pPr>
        <w:ind w:firstLine="720"/>
      </w:pPr>
      <w:r>
        <w:rPr>
          <w:rFonts w:ascii="宋体" w:hAnsi="宋体" w:eastAsia="宋体"/>
          <w:sz w:val="24"/>
        </w:rPr>
        <w:t>💰 价格：69元/60g</w:t>
      </w:r>
    </w:p>
    <w:p>
      <w:pPr>
        <w:ind w:firstLine="720"/>
      </w:pPr>
      <w:r>
        <w:rPr>
          <w:rFonts w:ascii="宋体" w:hAnsi="宋体" w:eastAsia="宋体"/>
          <w:sz w:val="24"/>
        </w:rPr>
        <w:t>💧 质地：比粉胶囊稍清爽一点，水感更强</w:t>
      </w:r>
    </w:p>
    <w:p>
      <w:pPr>
        <w:ind w:firstLine="720"/>
      </w:pPr>
      <w:r>
        <w:rPr>
          <w:rFonts w:ascii="宋体" w:hAnsi="宋体" w:eastAsia="宋体"/>
          <w:sz w:val="24"/>
        </w:rPr>
        <w:t>🏊 防水防汗：防水力真的可！我去游泳涂了没被晒伤</w:t>
      </w:r>
    </w:p>
    <w:p>
      <w:pPr>
        <w:ind w:firstLine="720"/>
      </w:pPr>
      <w:r>
        <w:rPr>
          <w:rFonts w:ascii="宋体" w:hAnsi="宋体" w:eastAsia="宋体"/>
          <w:sz w:val="24"/>
        </w:rPr>
        <w:t>🌞 适合场景：户外、军训、旅游、运动选这款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pPr>
        <w:ind w:firstLine="720"/>
      </w:pPr>
      <w:r>
        <w:rPr>
          <w:rFonts w:ascii="宋体" w:hAnsi="宋体" w:eastAsia="宋体"/>
          <w:sz w:val="24"/>
        </w:rPr>
        <w:t>💡 使用感受：</w:t>
      </w:r>
    </w:p>
    <w:p>
      <w:pPr>
        <w:ind w:firstLine="720"/>
      </w:pPr>
      <w:r>
        <w:rPr>
          <w:rFonts w:ascii="宋体" w:hAnsi="宋体" w:eastAsia="宋体"/>
          <w:sz w:val="24"/>
        </w:rPr>
        <w:t>两款都没有酒精味！敏感肌也可以用！我混油皮夏天用T区到下午会有点出油但不脱妆，已经很满意了！</w:t>
      </w:r>
    </w:p>
    <w:p>
      <w:pPr>
        <w:ind w:firstLine="720"/>
      </w:pPr>
      <w:r>
        <w:rPr>
          <w:rFonts w:ascii="宋体" w:hAnsi="宋体" w:eastAsia="宋体"/>
          <w:sz w:val="24"/>
        </w:rPr>
        <w:t>我一般是早上粉胶囊，出门玩光胶囊，两支换着用太方便了！</w:t>
      </w:r>
    </w:p>
    <w:p>
      <w:pPr>
        <w:ind w:firstLine="720"/>
      </w:pPr>
      <w:r>
        <w:rPr>
          <w:rFonts w:ascii="宋体" w:hAnsi="宋体" w:eastAsia="宋体"/>
          <w:sz w:val="24"/>
        </w:rPr>
        <w:t>重点是现在买送蔡徐坤明信片+贴纸+立牌啊！周边质量超级好！我为了周边已经囤了两支了（笑）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pPr>
        <w:ind w:firstLine="720"/>
      </w:pPr>
      <w:r>
        <w:rPr>
          <w:rFonts w:ascii="宋体" w:hAnsi="宋体" w:eastAsia="宋体"/>
          <w:sz w:val="24"/>
        </w:rPr>
        <w:t>⚠️ 小缺点：</w:t>
      </w:r>
    </w:p>
    <w:p>
      <w:pPr>
        <w:ind w:firstLine="720"/>
      </w:pPr>
      <w:r>
        <w:rPr>
          <w:rFonts w:ascii="宋体" w:hAnsi="宋体" w:eastAsia="宋体"/>
          <w:sz w:val="24"/>
        </w:rPr>
        <w:t>粉胶囊香味有点点重，对香味特别敏感的姐妹慎入～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pPr>
        <w:ind w:firstLine="720"/>
      </w:pPr>
      <w:r>
        <w:rPr>
          <w:rFonts w:ascii="宋体" w:hAnsi="宋体" w:eastAsia="宋体"/>
          <w:sz w:val="24"/>
        </w:rPr>
        <w:t>📝 总结：</w:t>
      </w:r>
    </w:p>
    <w:p>
      <w:pPr>
        <w:ind w:firstLine="720"/>
      </w:pPr>
      <w:r>
        <w:rPr>
          <w:rFonts w:ascii="宋体" w:hAnsi="宋体" w:eastAsia="宋体"/>
          <w:sz w:val="24"/>
        </w:rPr>
        <w:t>学生党防晒预算有限的真的可以冲柳丝木！几十块钱这个肤感和防晒力，性价比绝了！IKUN们必须冲，坤坤代言的必须支持！而且周边真的太香了🥰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pPr>
        <w:ind w:firstLine="720"/>
      </w:pPr>
      <w:r>
        <w:rPr>
          <w:rFonts w:ascii="宋体" w:hAnsi="宋体" w:eastAsia="宋体"/>
          <w:sz w:val="24"/>
        </w:rPr>
        <w:t>#蔡徐坤 #蔡徐坤同款 #柳丝木防晒 #学生党防晒 #平价防晒 #防晒分享 #每天涂防晒 #敏感肌防晒 #军训防晒 #IKUN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pPr>
        <w:ind w:firstLine="720"/>
      </w:pPr>
      <w:r>
        <w:rPr>
          <w:rFonts w:ascii="宋体" w:hAnsi="宋体" w:eastAsia="宋体"/>
          <w:sz w:val="24"/>
        </w:rPr>
        <w:t>（配图建议：图1封面，图2产品质地展示，图3上手推开对比，图4蔡徐坤周边合集，图5购物订单截图）</w:t>
      </w:r>
    </w:p>
    <w:p>
      <w:pPr>
        <w:ind w:firstLine="720"/>
      </w:pPr>
      <w:r>
        <w:rPr>
          <w:rFonts w:ascii="宋体" w:hAnsi="宋体" w:eastAsia="宋体"/>
          <w:sz w:val="24"/>
        </w:rPr>
      </w:r>
    </w:p>
    <w:p>
      <w:r>
        <w:rPr>
          <w:rFonts w:ascii="楷体" w:hAnsi="楷体" w:eastAsia="楷体"/>
          <w:b/>
          <w:sz w:val="26"/>
        </w:rPr>
        <w:t>【评论区预埋】</w:t>
      </w:r>
    </w:p>
    <w:p>
      <w:pPr>
        <w:ind w:firstLine="720"/>
      </w:pPr>
      <w:r>
        <w:rPr>
          <w:rFonts w:ascii="宋体" w:hAnsi="宋体" w:eastAsia="宋体"/>
          <w:sz w:val="24"/>
        </w:rPr>
        <w:t>评论1（小号1）："我也是冲蔡徐坤买的！真的意外好用！"</w:t>
      </w:r>
    </w:p>
    <w:p>
      <w:pPr>
        <w:ind w:firstLine="720"/>
      </w:pPr>
      <w:r>
        <w:rPr>
          <w:rFonts w:ascii="宋体" w:hAnsi="宋体" w:eastAsia="宋体"/>
          <w:sz w:val="24"/>
        </w:rPr>
        <w:t>评论2（小号2）："粉胶囊真的不搓泥吗？之前用某碧柔搓泥搓到怀疑人生"</w:t>
      </w:r>
    </w:p>
    <w:p>
      <w:pPr>
        <w:ind w:firstLine="720"/>
      </w:pPr>
      <w:r>
        <w:rPr>
          <w:rFonts w:ascii="宋体" w:hAnsi="宋体" w:eastAsia="宋体"/>
          <w:sz w:val="24"/>
        </w:rPr>
        <w:t>博主回复："我用着完全不搓泥！你可以先涂防晒等成膜了再上妆~"</w:t>
      </w:r>
    </w:p>
    <w:p>
      <w:pPr>
        <w:ind w:firstLine="720"/>
      </w:pPr>
      <w:r>
        <w:rPr>
          <w:rFonts w:ascii="宋体" w:hAnsi="宋体" w:eastAsia="宋体"/>
          <w:sz w:val="24"/>
        </w:rPr>
        <w:t>评论3（小号3）："周边还有吗？我现在买还送立牌吗？"</w:t>
      </w:r>
    </w:p>
    <w:p>
      <w:pPr>
        <w:ind w:firstLine="720"/>
      </w:pPr>
      <w:r>
        <w:rPr>
          <w:rFonts w:ascii="宋体" w:hAnsi="宋体" w:eastAsia="宋体"/>
          <w:sz w:val="24"/>
        </w:rPr>
        <w:t>博主回复："我上周买还有！好像说送完即止，要冲的姐妹尽快！"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九、新媒体营销常用工具</w:t>
      </w:r>
    </w:p>
    <w:p>
      <w:r>
        <w:rPr>
          <w:rFonts w:ascii="黑体" w:hAnsi="黑体" w:eastAsia="黑体"/>
          <w:b/>
          <w:sz w:val="30"/>
        </w:rPr>
        <w:t>1. 内容创作工具</w:t>
      </w:r>
    </w:p>
    <w:p>
      <w:pPr>
        <w:ind w:firstLine="720"/>
      </w:pPr>
      <w:r>
        <w:rPr>
          <w:rFonts w:ascii="宋体" w:hAnsi="宋体" w:eastAsia="宋体"/>
          <w:sz w:val="24"/>
        </w:rPr>
        <w:t>内容创作是新媒体营销的基础，好的工具能大幅提升内容生产效率和质量：</w:t>
      </w:r>
    </w:p>
    <w:p>
      <w:pPr>
        <w:ind w:firstLine="720"/>
      </w:pPr>
      <w:r>
        <w:rPr>
          <w:rFonts w:ascii="宋体" w:hAnsi="宋体" w:eastAsia="宋体"/>
          <w:sz w:val="24"/>
        </w:rPr>
        <w:t>剪映：抖音官方出品的短视频剪辑工具，操作简单易上手，内置海量模板、BGM、贴纸、特效，支持自动字幕、一键成片、智能抠像等功能。三大品牌的短视频内容大部分用剪映制作，蔡徐坤代言卡点视频、直播切片、产品展示视频都可以通过剪映快速剪辑完成，大幅降低短视频制作门槛。</w:t>
      </w:r>
    </w:p>
    <w:p>
      <w:pPr>
        <w:ind w:firstLine="720"/>
      </w:pPr>
      <w:r>
        <w:rPr>
          <w:rFonts w:ascii="宋体" w:hAnsi="宋体" w:eastAsia="宋体"/>
          <w:sz w:val="24"/>
        </w:rPr>
        <w:t>醒图/美图秀秀：图片修图工具，适合小红书、微博配图的精修，内置人像美容、滤镜、贴纸、文字模板等功能，品牌发布的蔡徐坤代言美图、产品实拍图都可以用醒图进行调色美化，让图片更具氛围感。</w:t>
      </w:r>
    </w:p>
    <w:p>
      <w:pPr>
        <w:ind w:firstLine="720"/>
      </w:pPr>
      <w:r>
        <w:rPr>
          <w:rFonts w:ascii="宋体" w:hAnsi="宋体" w:eastAsia="宋体"/>
          <w:sz w:val="24"/>
        </w:rPr>
        <w:t>Canva可画：在线设计平台，提供海报、公众号首图、小红书封面、视频封面等海量模板，无需专业设计技能即可做出美观的营销物料。品牌官宣海报、活动宣传图、社群分享图都可以用Canva快速制作，支持团队协作编辑。</w:t>
      </w:r>
    </w:p>
    <w:p>
      <w:pPr>
        <w:ind w:firstLine="720"/>
      </w:pPr>
      <w:r>
        <w:rPr>
          <w:rFonts w:ascii="宋体" w:hAnsi="宋体" w:eastAsia="宋体"/>
          <w:sz w:val="24"/>
        </w:rPr>
        <w:t>135编辑器/秀米：微信公众号图文排版工具，提供丰富的排版样式、模板、素材，可实现精美的推文排版。三大品牌的公众号推文均使用这类工具排版，蔡徐坤代言推文通过精美的排版、明星元素贴纸、互动样式提升阅读体验。</w:t>
      </w:r>
    </w:p>
    <w:p>
      <w:pPr>
        <w:ind w:firstLine="720"/>
      </w:pPr>
      <w:r>
        <w:rPr>
          <w:rFonts w:ascii="宋体" w:hAnsi="宋体" w:eastAsia="宋体"/>
          <w:sz w:val="24"/>
        </w:rPr>
        <w:t>稿定设计：类似Canva的在线设计平台，电商海报、详情页、直播间背景图模板丰富，尤其适合电商场景使用。</w:t>
      </w:r>
    </w:p>
    <w:p>
      <w:r>
        <w:rPr>
          <w:rFonts w:ascii="黑体" w:hAnsi="黑体" w:eastAsia="黑体"/>
          <w:b/>
          <w:sz w:val="30"/>
        </w:rPr>
        <w:t>2. 数据分析工具</w:t>
      </w:r>
    </w:p>
    <w:p>
      <w:pPr>
        <w:ind w:firstLine="720"/>
      </w:pPr>
      <w:r>
        <w:rPr>
          <w:rFonts w:ascii="宋体" w:hAnsi="宋体" w:eastAsia="宋体"/>
          <w:sz w:val="24"/>
        </w:rPr>
        <w:t>数据驱动是新媒体营销的核心，通过数据分析可以优化内容策略、评估投放效果、洞察用户偏好：</w:t>
      </w:r>
    </w:p>
    <w:p>
      <w:pPr>
        <w:ind w:firstLine="720"/>
      </w:pPr>
      <w:r>
        <w:rPr>
          <w:rFonts w:ascii="宋体" w:hAnsi="宋体" w:eastAsia="宋体"/>
          <w:sz w:val="24"/>
        </w:rPr>
        <w:t>新榜：新媒体数据平台，覆盖微信公众号、视频号、抖音、小红书、微博等全平台数据，可查看账号排名、爆款内容分析、竞品数据监测。品牌可通过新榜监测蔡徐坤代言内容的传播数据，分析哪个平台、哪类内容效果最好，优化投放策略。</w:t>
      </w:r>
    </w:p>
    <w:p>
      <w:pPr>
        <w:ind w:firstLine="720"/>
      </w:pPr>
      <w:r>
        <w:rPr>
          <w:rFonts w:ascii="宋体" w:hAnsi="宋体" w:eastAsia="宋体"/>
          <w:sz w:val="24"/>
        </w:rPr>
        <w:t>灰豚数据/蝉妈妈：抖音、快手直播电商数据分析平台，可查看直播间实时数据、商品销量、达人带货数据、爆款商品分析。品牌在蔡徐坤空降直播时，通过这类工具实时监测GMV、在线人数、转化率等数据，及时调整直播策略；也可分析竞品的达人投放策略，优化自身达人矩阵。</w:t>
      </w:r>
    </w:p>
    <w:p>
      <w:pPr>
        <w:ind w:firstLine="720"/>
      </w:pPr>
      <w:r>
        <w:rPr>
          <w:rFonts w:ascii="宋体" w:hAnsi="宋体" w:eastAsia="宋体"/>
          <w:sz w:val="24"/>
        </w:rPr>
        <w:t>千瓜数据：小红书数据分析平台，提供关键词搜索量、笔记热度分析、达人数据、品牌投放分析等功能。品牌通过千瓜数据监测"蔡徐坤同款"相关笔记的热度、互动数据，筛选优质合作达人，优化关键词布局。</w:t>
      </w:r>
    </w:p>
    <w:p>
      <w:pPr>
        <w:ind w:firstLine="720"/>
      </w:pPr>
      <w:r>
        <w:rPr>
          <w:rFonts w:ascii="宋体" w:hAnsi="宋体" w:eastAsia="宋体"/>
          <w:sz w:val="24"/>
        </w:rPr>
        <w:t>微博微指数/抖音热点宝：热点追踪工具，可查看实时热点、热搜趋势、热点内容分析，帮助品牌借势热点创作内容。蔡徐坤有新作品、新行程时，品牌可借势热点发布相关内容，获得更多流量。</w:t>
      </w:r>
    </w:p>
    <w:p>
      <w:pPr>
        <w:ind w:firstLine="720"/>
      </w:pPr>
      <w:r>
        <w:rPr>
          <w:rFonts w:ascii="宋体" w:hAnsi="宋体" w:eastAsia="宋体"/>
          <w:sz w:val="24"/>
        </w:rPr>
        <w:t>百度指数/微信指数：关键词热度查询工具，可查看"蔡徐坤""蔡徐坤代言""溪木源"等关键词的搜索趋势，判断营销活动效果。通常官宣后关键词指数会出现明显峰值，可量化评估代言带来的声量提升。</w:t>
      </w:r>
    </w:p>
    <w:p>
      <w:r>
        <w:rPr>
          <w:rFonts w:ascii="黑体" w:hAnsi="黑体" w:eastAsia="黑体"/>
          <w:b/>
          <w:sz w:val="30"/>
        </w:rPr>
        <w:t>3. 营销管理与私域工具</w:t>
      </w:r>
    </w:p>
    <w:p>
      <w:pPr>
        <w:ind w:firstLine="720"/>
      </w:pPr>
      <w:r>
        <w:rPr>
          <w:rFonts w:ascii="宋体" w:hAnsi="宋体" w:eastAsia="宋体"/>
          <w:sz w:val="24"/>
        </w:rPr>
        <w:t>企业微信：私域流量运营核心工具，可添加客户微信、建立客户群、设置欢迎语、群发消息、客户朋友圈等功能。三大品牌均使用企业微信添加蔡徐坤粉丝为好友，通过一对一私聊、社群运营、朋友圈发布内容进行用户维护和复购转化。</w:t>
      </w:r>
    </w:p>
    <w:p>
      <w:pPr>
        <w:ind w:firstLine="720"/>
      </w:pPr>
      <w:r>
        <w:rPr>
          <w:rFonts w:ascii="宋体" w:hAnsi="宋体" w:eastAsia="宋体"/>
          <w:sz w:val="24"/>
        </w:rPr>
        <w:t>微盛/微盟/有赞：微信生态服务商，提供小程序商城搭建、会员管理、营销插件、SCRM系统等服务。品牌的微信小程序商城、积分系统、优惠券功能通常由这些服务商提供支持，蔡徐坤粉丝积分兑换周边、会员专属权益等功能都依赖这些系统实现。</w:t>
      </w:r>
    </w:p>
    <w:p>
      <w:pPr>
        <w:ind w:firstLine="720"/>
      </w:pPr>
      <w:r>
        <w:rPr>
          <w:rFonts w:ascii="宋体" w:hAnsi="宋体" w:eastAsia="宋体"/>
          <w:sz w:val="24"/>
        </w:rPr>
        <w:t>小裂变/媒想到：裂变营销工具，支持公众号裂变、社群裂变、任务宝等活动玩法。品牌可通过这类工具发起"邀请3位好友关注送蔡徐坤贴纸""邀请5人进群送小样"等裂变活动，快速扩大粉丝群体。</w:t>
      </w:r>
    </w:p>
    <w:p>
      <w:pPr>
        <w:ind w:firstLine="720"/>
      </w:pPr>
      <w:r>
        <w:rPr>
          <w:rFonts w:ascii="宋体" w:hAnsi="宋体" w:eastAsia="宋体"/>
          <w:sz w:val="24"/>
        </w:rPr>
        <w:t>问卷星/金数据：在线表单工具，可用于用户调研、抽奖信息收集、满意度调查等。品牌做蔡徐坤线下见面会招募、产品试用官招募、粉丝调研等活动时，可用这类工具收集信息。</w:t>
      </w:r>
    </w:p>
    <w:p>
      <w:r>
        <w:rPr>
          <w:rFonts w:ascii="黑体" w:hAnsi="黑体" w:eastAsia="黑体"/>
          <w:b/>
          <w:sz w:val="30"/>
        </w:rPr>
        <w:t>4. 热点追踪与效率工具</w:t>
      </w:r>
    </w:p>
    <w:p>
      <w:pPr>
        <w:ind w:firstLine="720"/>
      </w:pPr>
      <w:r>
        <w:rPr>
          <w:rFonts w:ascii="宋体" w:hAnsi="宋体" w:eastAsia="宋体"/>
          <w:sz w:val="24"/>
        </w:rPr>
        <w:t>微博热搜/抖音热点榜/小红书热搜：各平台内置热搜榜，是追踪实时热点的最直接渠道，新媒体运营需每天查看热搜，寻找可借势的营销机会。蔡徐坤相关话题登上热搜时，品牌需第一时间响应发布相关内容。</w:t>
      </w:r>
    </w:p>
    <w:p>
      <w:pPr>
        <w:ind w:firstLine="720"/>
      </w:pPr>
      <w:r>
        <w:rPr>
          <w:rFonts w:ascii="宋体" w:hAnsi="宋体" w:eastAsia="宋体"/>
          <w:sz w:val="24"/>
        </w:rPr>
        <w:t>今日热榜（tophub.today）：聚合全网热点的网站，一站查看微博、抖音、知乎、百度、小红书等平台热搜，节省运营人员切换平台的时间。</w:t>
      </w:r>
    </w:p>
    <w:p>
      <w:pPr>
        <w:ind w:firstLine="720"/>
      </w:pPr>
      <w:r>
        <w:rPr>
          <w:rFonts w:ascii="宋体" w:hAnsi="宋体" w:eastAsia="宋体"/>
          <w:sz w:val="24"/>
        </w:rPr>
        <w:t>飞书/钉钉/企业微信文档：团队协作工具，用于营销方案撰写、进度同步、资料共享，蔡徐坤代言营销项目涉及多个团队协同，需用协作工具提高效率。</w:t>
      </w:r>
    </w:p>
    <w:p>
      <w:pPr>
        <w:ind w:firstLine="720"/>
      </w:pPr>
      <w:r>
        <w:rPr>
          <w:rFonts w:ascii="宋体" w:hAnsi="宋体" w:eastAsia="宋体"/>
          <w:sz w:val="24"/>
        </w:rPr>
        <w:t>讯飞听见：语音转文字工具，可快速将直播录音、采访录音转成文字，用于直播话术整理、内容二次创作。</w:t>
      </w:r>
    </w:p>
    <w:p>
      <w:pPr>
        <w:jc w:val="center"/>
      </w:pPr>
      <w:r>
        <w:rPr>
          <w:rFonts w:ascii="宋体" w:hAnsi="宋体" w:eastAsia="宋体"/>
          <w:sz w:val="20"/>
        </w:rPr>
        <w:t>（此处插入图片：剪映/Canva/蝉妈妈/千瓜数据工具界面截图）</w:t>
      </w:r>
    </w:p>
    <w:p/>
    <w:p>
      <w:r>
        <w:rPr>
          <w:rFonts w:ascii="黑体" w:hAnsi="黑体" w:eastAsia="黑体"/>
          <w:b/>
          <w:sz w:val="30"/>
        </w:rPr>
        <w:t>5. 实操总结</w:t>
      </w:r>
    </w:p>
    <w:p>
      <w:pPr>
        <w:ind w:firstLine="720"/>
      </w:pPr>
      <w:r>
        <w:rPr>
          <w:rFonts w:ascii="宋体" w:hAnsi="宋体" w:eastAsia="宋体"/>
          <w:sz w:val="24"/>
        </w:rPr>
        <w:t>以蔡徐坤代言柳丝木防晒营销活动为例，工具贯穿营销全流程：</w:t>
      </w:r>
    </w:p>
    <w:p>
      <w:pPr>
        <w:ind w:firstLine="720"/>
      </w:pPr>
      <w:r>
        <w:rPr>
          <w:rFonts w:ascii="宋体" w:hAnsi="宋体" w:eastAsia="宋体"/>
          <w:sz w:val="24"/>
        </w:rPr>
        <w:t>前期策划阶段：使用新榜、千瓜数据分析同类明星代言案例数据，确定投放策略和预算分配；使用Canva制作官宣海报、预热物料。</w:t>
      </w:r>
    </w:p>
    <w:p>
      <w:pPr>
        <w:ind w:firstLine="720"/>
      </w:pPr>
      <w:r>
        <w:rPr>
          <w:rFonts w:ascii="宋体" w:hAnsi="宋体" w:eastAsia="宋体"/>
          <w:sz w:val="24"/>
        </w:rPr>
        <w:t>内容生产阶段：使用剪映剪辑蔡徐坤代言短视频、直播预热视频；使用醒图精修产品图和明星图；使用135编辑器排版公众号推文。</w:t>
      </w:r>
    </w:p>
    <w:p>
      <w:pPr>
        <w:ind w:firstLine="720"/>
      </w:pPr>
      <w:r>
        <w:rPr>
          <w:rFonts w:ascii="宋体" w:hAnsi="宋体" w:eastAsia="宋体"/>
          <w:sz w:val="24"/>
        </w:rPr>
        <w:t>宣发执行阶段：使用微博、抖音平台发布内容，通过微指数、蝉妈妈实时监测热搜和数据表现；使用企业微信引导用户入群。</w:t>
      </w:r>
    </w:p>
    <w:p>
      <w:pPr>
        <w:ind w:firstLine="720"/>
      </w:pPr>
      <w:r>
        <w:rPr>
          <w:rFonts w:ascii="宋体" w:hAnsi="宋体" w:eastAsia="宋体"/>
          <w:sz w:val="24"/>
        </w:rPr>
        <w:t>直播阶段：使用蝉妈妈实时监测直播间数据，根据在线人数、转化率调整福利发放节奏；直播结束后用讯飞听见整理直播话术。</w:t>
      </w:r>
    </w:p>
    <w:p>
      <w:pPr>
        <w:ind w:firstLine="720"/>
      </w:pPr>
      <w:r>
        <w:rPr>
          <w:rFonts w:ascii="宋体" w:hAnsi="宋体" w:eastAsia="宋体"/>
          <w:sz w:val="24"/>
        </w:rPr>
        <w:t>私域运营阶段：使用企业微信、微盛进行社群日常运营，发放优惠券、组织互动活动；通过数据后台监测社群转化率和复购率。</w:t>
      </w:r>
    </w:p>
    <w:p>
      <w:pPr>
        <w:ind w:firstLine="720"/>
      </w:pPr>
      <w:r>
        <w:rPr>
          <w:rFonts w:ascii="宋体" w:hAnsi="宋体" w:eastAsia="宋体"/>
          <w:sz w:val="24"/>
        </w:rPr>
        <w:t>复盘总结阶段：整合各平台数据，使用Excel/飞书文档制作数据分析报告，总结本次代言营销的经验教训，为下次活动提供参考。</w:t>
      </w:r>
    </w:p>
    <w:p>
      <w:pPr>
        <w:ind w:firstLine="720"/>
      </w:pPr>
      <w:r>
        <w:rPr>
          <w:rFonts w:ascii="宋体" w:hAnsi="宋体" w:eastAsia="宋体"/>
          <w:sz w:val="24"/>
        </w:rPr>
        <w:t>熟练掌握这些新媒体工具，能够大幅提升营销工作效率，让营销效果可量化、可优化，是新媒体营销从业者的必备技能。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